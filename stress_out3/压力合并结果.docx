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365D"/>
          <w:sz w:val="56"/>
        </w:rPr>
        <w:t>文 件 合 并 文 档</w:t>
      </w:r>
    </w:p>
    <w:p>
      <w:pPr>
        <w:jc w:val="center"/>
      </w:pPr>
      <w:r>
        <w:rPr>
          <w:color w:val="707070"/>
          <w:sz w:val="22"/>
        </w:rPr>
        <w:t>共 12 个源文件 · 由 Word 合并工具 v1.0.0 生成</w:t>
      </w:r>
    </w:p>
    <w:p>
      <w:pPr>
        <w:jc w:val="center"/>
      </w:pPr>
      <w:r>
        <w:rPr>
          <w:color w:val="909090"/>
          <w:sz w:val="18"/>
        </w:rPr>
        <w:t>生成时间：2026-10-16 09:34:59　|　源文件均以只读方式读取，未被修改</w:t>
      </w:r>
    </w:p>
    <w:p>
      <w:pPr>
        <w:spacing w:before="560"/>
      </w:pPr>
      <w:r>
        <w:rPr>
          <w:b/>
          <w:color w:val="1F365D"/>
          <w:sz w:val="26"/>
        </w:rPr>
        <w:t>源文件清单</w:t>
      </w:r>
    </w:p>
    <w:p>
      <w:pPr>
        <w:spacing w:after="0"/>
        <w:ind w:left="360"/>
      </w:pPr>
      <w:r>
        <w:rPr>
          <w:sz w:val="20"/>
        </w:rPr>
        <w:t>1. 01-超宽横幅.png　(.png)</w:t>
      </w:r>
    </w:p>
    <w:p>
      <w:pPr>
        <w:spacing w:after="0"/>
        <w:ind w:left="360"/>
      </w:pPr>
      <w:r>
        <w:rPr>
          <w:sz w:val="20"/>
        </w:rPr>
        <w:t>2. 02-极端竖长图.jpg　(.jpg)</w:t>
      </w:r>
    </w:p>
    <w:p>
      <w:pPr>
        <w:spacing w:after="0"/>
        <w:ind w:left="360"/>
      </w:pPr>
      <w:r>
        <w:rPr>
          <w:sz w:val="20"/>
        </w:rPr>
        <w:t>3. 03-巨型方图.png　(.png)</w:t>
      </w:r>
    </w:p>
    <w:p>
      <w:pPr>
        <w:spacing w:after="0"/>
        <w:ind w:left="360"/>
      </w:pPr>
      <w:r>
        <w:rPr>
          <w:sz w:val="20"/>
        </w:rPr>
        <w:t>4. 04-极小图.png　(.png)</w:t>
      </w:r>
    </w:p>
    <w:p>
      <w:pPr>
        <w:spacing w:after="0"/>
        <w:ind w:left="360"/>
      </w:pPr>
      <w:r>
        <w:rPr>
          <w:sz w:val="20"/>
        </w:rPr>
        <w:t>5. 05-超宽PDF.pdf　(.pdf)</w:t>
      </w:r>
    </w:p>
    <w:p>
      <w:pPr>
        <w:spacing w:after="0"/>
        <w:ind w:left="360"/>
      </w:pPr>
      <w:r>
        <w:rPr>
          <w:sz w:val="20"/>
        </w:rPr>
        <w:t>6. 06-超宽表格.xlsx　(.xlsx)</w:t>
      </w:r>
    </w:p>
    <w:p>
      <w:pPr>
        <w:spacing w:after="0"/>
        <w:ind w:left="360"/>
      </w:pPr>
      <w:r>
        <w:rPr>
          <w:sz w:val="20"/>
        </w:rPr>
        <w:t>7. 07-长文本单元格.xlsx　(.xlsx)</w:t>
      </w:r>
    </w:p>
    <w:p>
      <w:pPr>
        <w:spacing w:after="0"/>
        <w:ind w:left="360"/>
      </w:pPr>
      <w:r>
        <w:rPr>
          <w:sz w:val="20"/>
        </w:rPr>
        <w:t>8. 08-超长单行文本.txt　(.txt)</w:t>
      </w:r>
    </w:p>
    <w:p>
      <w:pPr>
        <w:spacing w:after="0"/>
        <w:ind w:left="360"/>
      </w:pPr>
      <w:r>
        <w:rPr>
          <w:sz w:val="20"/>
        </w:rPr>
        <w:t>9. 09-空文件.txt　(.txt)</w:t>
      </w:r>
    </w:p>
    <w:p>
      <w:pPr>
        <w:spacing w:after="0"/>
        <w:ind w:left="360"/>
      </w:pPr>
      <w:r>
        <w:rPr>
          <w:sz w:val="20"/>
        </w:rPr>
        <w:t>10. 10-损坏文件.docx　(.docx)</w:t>
      </w:r>
    </w:p>
    <w:p>
      <w:pPr>
        <w:spacing w:after="0"/>
        <w:ind w:left="360"/>
      </w:pPr>
      <w:r>
        <w:rPr>
          <w:sz w:val="20"/>
        </w:rPr>
        <w:t>11. 11-不支持格式.xyz　(.xyz)</w:t>
      </w:r>
    </w:p>
    <w:p>
      <w:pPr>
        <w:spacing w:after="0"/>
        <w:ind w:left="360"/>
      </w:pPr>
      <w:r>
        <w:rPr>
          <w:sz w:val="20"/>
        </w:rPr>
        <w:t>12. 12-透明大图.png　(.png)</w:t>
      </w:r>
    </w:p>
    <w:p>
      <w:r>
        <w:br w:type="page"/>
      </w:r>
    </w:p>
    <w:p>
      <w:pPr>
        <w:spacing w:before="200" w:after="120"/>
      </w:pPr>
      <w:r>
        <w:rPr>
          <w:rFonts w:ascii="微软雅黑" w:hAnsi="微软雅黑" w:eastAsia="微软雅黑"/>
          <w:b/>
          <w:color w:val="1F365D"/>
          <w:sz w:val="32"/>
        </w:rPr>
        <w:t>目录</w:t>
      </w:r>
    </w:p>
    <w:p>
      <w:r>
        <w:fldChar w:fldCharType="begin"/>
        <w:instrText xml:space="preserve"> TOC \o "1-3" \h \z \u </w:instrText>
        <w:fldChar w:fldCharType="separate"/>
        <w:t>（此处为自动目录：在 Word 中按 Ctrl+A 再按 F9，或右键选择“更新域”即可生成页码）</w:t>
        <w:fldChar w:fldCharType="end"/>
      </w:r>
    </w:p>
    <w:p>
      <w:r>
        <w:br w:type="page"/>
      </w:r>
    </w:p>
    <w:p>
      <w:pPr>
        <w:spacing w:before="200" w:after="120"/>
      </w:pPr>
      <w:r>
        <w:rPr>
          <w:rFonts w:ascii="微软雅黑" w:hAnsi="微软雅黑" w:eastAsia="微软雅黑"/>
          <w:b/>
          <w:color w:val="1F365D"/>
          <w:sz w:val="32"/>
        </w:rPr>
        <w:t>1. 01-超宽横幅</w:t>
      </w:r>
    </w:p>
    <w:p>
      <w:pPr>
        <w:spacing w:before="40" w:after="160"/>
        <w:jc w:val="center"/>
      </w:pPr>
      <w:r>
        <w:rPr>
          <w:color w:val="808080"/>
          <w:sz w:val="17"/>
          <w:rFonts w:eastAsia="微软雅黑" w:ascii="微软雅黑" w:hAnsi="微软雅黑"/>
        </w:rPr>
        <w:t>来源文件：01-超宽横幅.png（17.9 KB）</w:t>
      </w:r>
    </w:p>
    <w:p>
      <w:pPr>
        <w:spacing w:before="0" w:after="0"/>
        <w:jc w:val="center"/>
      </w:pPr>
      <w:r>
        <w:drawing>
          <wp:inline xmlns:a="http://schemas.openxmlformats.org/drawingml/2006/main" xmlns:pic="http://schemas.openxmlformats.org/drawingml/2006/picture">
            <wp:extent cx="6122088" cy="91831"/>
            <wp:docPr id="1" name="Picture 1" descr="01-超宽横幅.png" title="01-超宽横幅.png"/>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6122088" cy="91831"/>
                    </a:xfrm>
                    <a:prstGeom prst="rect"/>
                  </pic:spPr>
                </pic:pic>
              </a:graphicData>
            </a:graphic>
          </wp:inline>
        </w:drawing>
      </w:r>
    </w:p>
    <w:p>
      <w:pPr>
        <w:spacing w:before="40" w:after="160"/>
        <w:jc w:val="center"/>
      </w:pPr>
      <w:r>
        <w:rPr>
          <w:color w:val="808080"/>
          <w:sz w:val="17"/>
          <w:rFonts w:eastAsia="微软雅黑" w:ascii="微软雅黑" w:hAnsi="微软雅黑"/>
        </w:rPr>
        <w:t>图 1：01-超宽横幅.png（6000×90px）</w:t>
      </w:r>
    </w:p>
    <w:p>
      <w:pPr>
        <w:spacing w:after="0"/>
      </w:pPr>
      <w:bookmarkStart w:id="1" w:name="file_001_01_超宽横幅"/>
      <w:bookmarkEnd w:id="1"/>
    </w:p>
    <w:p>
      <w:r>
        <w:br w:type="page"/>
      </w:r>
    </w:p>
    <w:p>
      <w:pPr>
        <w:spacing w:before="200" w:after="120"/>
      </w:pPr>
      <w:r>
        <w:rPr>
          <w:rFonts w:ascii="微软雅黑" w:hAnsi="微软雅黑" w:eastAsia="微软雅黑"/>
          <w:b/>
          <w:color w:val="1F365D"/>
          <w:sz w:val="32"/>
        </w:rPr>
        <w:t>2. 02-极端竖长图</w:t>
      </w:r>
    </w:p>
    <w:p>
      <w:pPr>
        <w:spacing w:before="40" w:after="160"/>
        <w:jc w:val="center"/>
      </w:pPr>
      <w:r>
        <w:rPr>
          <w:color w:val="808080"/>
          <w:sz w:val="17"/>
          <w:rFonts w:eastAsia="微软雅黑" w:ascii="微软雅黑" w:hAnsi="微软雅黑"/>
        </w:rPr>
        <w:t>来源文件：02-极端竖长图.jpg（73.9 KB）</w:t>
      </w:r>
    </w:p>
    <w:p>
      <w:pPr>
        <w:spacing w:before="0" w:after="0"/>
        <w:jc w:val="center"/>
      </w:pPr>
      <w:r>
        <w:drawing>
          <wp:inline xmlns:a="http://schemas.openxmlformats.org/drawingml/2006/main" xmlns:pic="http://schemas.openxmlformats.org/drawingml/2006/picture">
            <wp:extent cx="308311" cy="9249336"/>
            <wp:docPr id="2" name="Picture 2" descr="02-极端竖长图.jpg" title="02-极端竖长图.jpg"/>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08311" cy="9249336"/>
                    </a:xfrm>
                    <a:prstGeom prst="rect"/>
                  </pic:spPr>
                </pic:pic>
              </a:graphicData>
            </a:graphic>
          </wp:inline>
        </w:drawing>
      </w:r>
    </w:p>
    <w:p>
      <w:pPr>
        <w:spacing w:before="40" w:after="160"/>
        <w:jc w:val="center"/>
      </w:pPr>
      <w:r>
        <w:rPr>
          <w:color w:val="808080"/>
          <w:sz w:val="17"/>
          <w:rFonts w:eastAsia="微软雅黑" w:ascii="微软雅黑" w:hAnsi="微软雅黑"/>
        </w:rPr>
        <w:t>图 2：02-极端竖长图.jpg（200×6000px）</w:t>
      </w:r>
    </w:p>
    <w:p>
      <w:pPr>
        <w:spacing w:after="0"/>
      </w:pPr>
      <w:bookmarkStart w:id="2" w:name="file_002_02_极端竖长图"/>
      <w:bookmarkEnd w:id="2"/>
    </w:p>
    <w:p>
      <w:r>
        <w:br w:type="page"/>
      </w:r>
    </w:p>
    <w:p>
      <w:pPr>
        <w:spacing w:before="200" w:after="120"/>
      </w:pPr>
      <w:r>
        <w:rPr>
          <w:rFonts w:ascii="微软雅黑" w:hAnsi="微软雅黑" w:eastAsia="微软雅黑"/>
          <w:b/>
          <w:color w:val="1F365D"/>
          <w:sz w:val="32"/>
        </w:rPr>
        <w:t>3. 03-巨型方图</w:t>
      </w:r>
    </w:p>
    <w:p>
      <w:pPr>
        <w:spacing w:before="40" w:after="160"/>
        <w:jc w:val="center"/>
      </w:pPr>
      <w:r>
        <w:rPr>
          <w:color w:val="808080"/>
          <w:sz w:val="17"/>
          <w:rFonts w:eastAsia="微软雅黑" w:ascii="微软雅黑" w:hAnsi="微软雅黑"/>
        </w:rPr>
        <w:t>来源文件：03-巨型方图.png（197.8 KB）</w:t>
      </w:r>
    </w:p>
    <w:p>
      <w:pPr>
        <w:spacing w:before="0" w:after="0"/>
        <w:jc w:val="center"/>
      </w:pPr>
      <w:r>
        <w:drawing>
          <wp:inline xmlns:a="http://schemas.openxmlformats.org/drawingml/2006/main" xmlns:pic="http://schemas.openxmlformats.org/drawingml/2006/picture">
            <wp:extent cx="6122088" cy="6122088"/>
            <wp:docPr id="3" name="Picture 3" descr="03-巨型方图.png" title="03-巨型方图.png"/>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6122088" cy="6122088"/>
                    </a:xfrm>
                    <a:prstGeom prst="rect"/>
                  </pic:spPr>
                </pic:pic>
              </a:graphicData>
            </a:graphic>
          </wp:inline>
        </w:drawing>
      </w:r>
    </w:p>
    <w:p>
      <w:pPr>
        <w:spacing w:before="40" w:after="160"/>
        <w:jc w:val="center"/>
      </w:pPr>
      <w:r>
        <w:rPr>
          <w:color w:val="808080"/>
          <w:sz w:val="17"/>
          <w:rFonts w:eastAsia="微软雅黑" w:ascii="微软雅黑" w:hAnsi="微软雅黑"/>
        </w:rPr>
        <w:t>图 3：03-巨型方图.png（6000×6000px）</w:t>
      </w:r>
    </w:p>
    <w:p>
      <w:pPr>
        <w:spacing w:after="0"/>
      </w:pPr>
      <w:bookmarkStart w:id="3" w:name="file_003_03_巨型方图"/>
      <w:bookmarkEnd w:id="3"/>
    </w:p>
    <w:p>
      <w:r>
        <w:br w:type="page"/>
      </w:r>
    </w:p>
    <w:p>
      <w:pPr>
        <w:spacing w:before="200" w:after="120"/>
      </w:pPr>
      <w:r>
        <w:rPr>
          <w:rFonts w:ascii="微软雅黑" w:hAnsi="微软雅黑" w:eastAsia="微软雅黑"/>
          <w:b/>
          <w:color w:val="1F365D"/>
          <w:sz w:val="32"/>
        </w:rPr>
        <w:t>4. 04-极小图</w:t>
      </w:r>
    </w:p>
    <w:p>
      <w:pPr>
        <w:spacing w:before="40" w:after="160"/>
        <w:jc w:val="center"/>
      </w:pPr>
      <w:r>
        <w:rPr>
          <w:color w:val="808080"/>
          <w:sz w:val="17"/>
          <w:rFonts w:eastAsia="微软雅黑" w:ascii="微软雅黑" w:hAnsi="微软雅黑"/>
        </w:rPr>
        <w:t>来源文件：04-极小图.png（92 B）</w:t>
      </w:r>
    </w:p>
    <w:p>
      <w:pPr>
        <w:spacing w:before="0" w:after="0"/>
        <w:jc w:val="center"/>
      </w:pPr>
      <w:r>
        <w:drawing>
          <wp:inline xmlns:a="http://schemas.openxmlformats.org/drawingml/2006/main" xmlns:pic="http://schemas.openxmlformats.org/drawingml/2006/picture">
            <wp:extent cx="152400" cy="152400"/>
            <wp:docPr id="4" name="Picture 4" descr="04-极小图.png" title="04-极小图.png"/>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152400" cy="152400"/>
                    </a:xfrm>
                    <a:prstGeom prst="rect"/>
                  </pic:spPr>
                </pic:pic>
              </a:graphicData>
            </a:graphic>
          </wp:inline>
        </w:drawing>
      </w:r>
    </w:p>
    <w:p>
      <w:pPr>
        <w:spacing w:before="40" w:after="160"/>
        <w:jc w:val="center"/>
      </w:pPr>
      <w:r>
        <w:rPr>
          <w:color w:val="808080"/>
          <w:sz w:val="17"/>
          <w:rFonts w:eastAsia="微软雅黑" w:ascii="微软雅黑" w:hAnsi="微软雅黑"/>
        </w:rPr>
        <w:t>图 4：04-极小图.png（16×16px）</w:t>
      </w:r>
    </w:p>
    <w:p>
      <w:pPr>
        <w:spacing w:after="0"/>
      </w:pPr>
      <w:bookmarkStart w:id="4" w:name="file_004_04_极小图"/>
      <w:bookmarkEnd w:id="4"/>
    </w:p>
    <w:p>
      <w:r>
        <w:br w:type="page"/>
      </w:r>
    </w:p>
    <w:p>
      <w:pPr>
        <w:spacing w:before="200" w:after="120"/>
      </w:pPr>
      <w:r>
        <w:rPr>
          <w:rFonts w:ascii="微软雅黑" w:hAnsi="微软雅黑" w:eastAsia="微软雅黑"/>
          <w:b/>
          <w:color w:val="1F365D"/>
          <w:sz w:val="32"/>
        </w:rPr>
        <w:t>5. 05-超宽PDF</w:t>
      </w:r>
    </w:p>
    <w:p>
      <w:pPr>
        <w:spacing w:before="40" w:after="160"/>
        <w:jc w:val="center"/>
      </w:pPr>
      <w:r>
        <w:rPr>
          <w:color w:val="808080"/>
          <w:sz w:val="17"/>
          <w:rFonts w:eastAsia="微软雅黑" w:ascii="微软雅黑" w:hAnsi="微软雅黑"/>
        </w:rPr>
        <w:t>来源文件：05-超宽PDF.pdf（1.1 KB）</w:t>
      </w:r>
    </w:p>
    <w:p>
      <w:r>
        <w:br w:type="page"/>
      </w:r>
    </w:p>
    <w:p>
      <w:pPr>
        <w:sectPr>
          <w:pgSz w:w="11909" w:h="16834"/>
          <w:pgMar w:top="1134" w:right="1134" w:bottom="1134" w:left="1134" w:header="720" w:footer="720" w:gutter="0"/>
          <w:cols w:space="720"/>
          <w:docGrid w:linePitch="360"/>
        </w:sectPr>
      </w:pPr>
    </w:p>
    <w:p>
      <w:pPr>
        <w:spacing w:before="0" w:after="0"/>
        <w:jc w:val="center"/>
      </w:pPr>
      <w:r>
        <w:drawing>
          <wp:inline xmlns:a="http://schemas.openxmlformats.org/drawingml/2006/main" xmlns:pic="http://schemas.openxmlformats.org/drawingml/2006/picture">
            <wp:extent cx="8653891" cy="6122088"/>
            <wp:docPr id="5" name="Picture 5" descr="05-超宽PDF.pdf 第 1 页" title="05-超宽PDF.pdf 第 1 页"/>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8653891" cy="6122088"/>
                    </a:xfrm>
                    <a:prstGeom prst="rect"/>
                  </pic:spPr>
                </pic:pic>
              </a:graphicData>
            </a:graphic>
          </wp:inline>
        </w:drawing>
      </w:r>
    </w:p>
    <w:p>
      <w:r>
        <w:br w:type="page"/>
      </w:r>
    </w:p>
    <w:p>
      <w:r>
        <w:br w:type="page"/>
      </w:r>
    </w:p>
    <w:p>
      <w:pPr>
        <w:sectPr>
          <w:pgSz w:w="16834" w:h="11909" w:orient="landscape"/>
          <w:pgMar w:top="1134" w:right="1134" w:bottom="1134" w:left="1134" w:header="720" w:footer="720" w:gutter="0"/>
          <w:cols w:space="720"/>
          <w:docGrid w:linePitch="360"/>
        </w:sectPr>
      </w:pPr>
    </w:p>
    <w:p>
      <w:pPr>
        <w:spacing w:before="0" w:after="0"/>
        <w:jc w:val="center"/>
      </w:pPr>
      <w:r>
        <w:drawing>
          <wp:inline xmlns:a="http://schemas.openxmlformats.org/drawingml/2006/main" xmlns:pic="http://schemas.openxmlformats.org/drawingml/2006/picture">
            <wp:extent cx="6122088" cy="8662773"/>
            <wp:docPr id="6" name="Picture 6" descr="05-超宽PDF.pdf 第 2 页" title="05-超宽PDF.pdf 第 2 页"/>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122088" cy="8662773"/>
                    </a:xfrm>
                    <a:prstGeom prst="rect"/>
                  </pic:spPr>
                </pic:pic>
              </a:graphicData>
            </a:graphic>
          </wp:inline>
        </w:drawing>
      </w:r>
    </w:p>
    <w:p>
      <w:pPr>
        <w:spacing w:after="0"/>
      </w:pPr>
      <w:bookmarkStart w:id="5" w:name="file_005_05_超宽PDF"/>
      <w:bookmarkEnd w:id="5"/>
    </w:p>
    <w:p>
      <w:r>
        <w:br w:type="page"/>
      </w:r>
    </w:p>
    <w:p>
      <w:pPr>
        <w:spacing w:before="200" w:after="120"/>
      </w:pPr>
      <w:r>
        <w:rPr>
          <w:rFonts w:ascii="微软雅黑" w:hAnsi="微软雅黑" w:eastAsia="微软雅黑"/>
          <w:b/>
          <w:color w:val="1F365D"/>
          <w:sz w:val="32"/>
        </w:rPr>
        <w:t>6. 06-超宽表格</w:t>
      </w:r>
    </w:p>
    <w:p>
      <w:pPr>
        <w:spacing w:before="40" w:after="160"/>
        <w:jc w:val="center"/>
      </w:pPr>
      <w:r>
        <w:rPr>
          <w:color w:val="808080"/>
          <w:sz w:val="17"/>
          <w:rFonts w:eastAsia="微软雅黑" w:ascii="微软雅黑" w:hAnsi="微软雅黑"/>
        </w:rPr>
        <w:t>来源文件：06-超宽表格.xlsx（7.9 KB）</w:t>
      </w:r>
    </w:p>
    <w:p>
      <w:pPr>
        <w:spacing w:before="120" w:after="80"/>
      </w:pPr>
      <w:r>
        <w:rPr>
          <w:rFonts w:ascii="微软雅黑" w:hAnsi="微软雅黑" w:eastAsia="微软雅黑"/>
          <w:b/>
          <w:color w:val="1F365D"/>
          <w:sz w:val="26"/>
        </w:rPr>
        <w:t>工作表：宽表40列</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tblGrid>
      <w:tr>
        <w:trPr>
          <w:tblHeader w:val="true"/>
        </w:trPr>
        <w:tc>
          <w:tcPr>
            <w:tcW w:type="dxa" w:w="241"/>
            <w:shd w:val="clear" w:color="auto" w:fill="DCE6F1"/>
          </w:tcPr>
          <w:p>
            <w:r/>
            <w:r>
              <w:rPr>
                <w:b/>
                <w:sz w:val="11"/>
                <w:rFonts w:eastAsia="微软雅黑" w:ascii="微软雅黑" w:hAnsi="微软雅黑"/>
              </w:rPr>
              <w:t>列01</w:t>
            </w:r>
          </w:p>
        </w:tc>
        <w:tc>
          <w:tcPr>
            <w:tcW w:type="dxa" w:w="241"/>
            <w:shd w:val="clear" w:color="auto" w:fill="DCE6F1"/>
          </w:tcPr>
          <w:p>
            <w:r/>
            <w:r>
              <w:rPr>
                <w:b/>
                <w:sz w:val="11"/>
                <w:rFonts w:eastAsia="微软雅黑" w:ascii="微软雅黑" w:hAnsi="微软雅黑"/>
              </w:rPr>
              <w:t>列02</w:t>
            </w:r>
          </w:p>
        </w:tc>
        <w:tc>
          <w:tcPr>
            <w:tcW w:type="dxa" w:w="241"/>
            <w:shd w:val="clear" w:color="auto" w:fill="DCE6F1"/>
          </w:tcPr>
          <w:p>
            <w:r/>
            <w:r>
              <w:rPr>
                <w:b/>
                <w:sz w:val="11"/>
                <w:rFonts w:eastAsia="微软雅黑" w:ascii="微软雅黑" w:hAnsi="微软雅黑"/>
              </w:rPr>
              <w:t>列03</w:t>
            </w:r>
          </w:p>
        </w:tc>
        <w:tc>
          <w:tcPr>
            <w:tcW w:type="dxa" w:w="241"/>
            <w:shd w:val="clear" w:color="auto" w:fill="DCE6F1"/>
          </w:tcPr>
          <w:p>
            <w:r/>
            <w:r>
              <w:rPr>
                <w:b/>
                <w:sz w:val="11"/>
                <w:rFonts w:eastAsia="微软雅黑" w:ascii="微软雅黑" w:hAnsi="微软雅黑"/>
              </w:rPr>
              <w:t>列04</w:t>
            </w:r>
          </w:p>
        </w:tc>
        <w:tc>
          <w:tcPr>
            <w:tcW w:type="dxa" w:w="241"/>
            <w:shd w:val="clear" w:color="auto" w:fill="DCE6F1"/>
          </w:tcPr>
          <w:p>
            <w:r/>
            <w:r>
              <w:rPr>
                <w:b/>
                <w:sz w:val="11"/>
                <w:rFonts w:eastAsia="微软雅黑" w:ascii="微软雅黑" w:hAnsi="微软雅黑"/>
              </w:rPr>
              <w:t>列05</w:t>
            </w:r>
          </w:p>
        </w:tc>
        <w:tc>
          <w:tcPr>
            <w:tcW w:type="dxa" w:w="241"/>
            <w:shd w:val="clear" w:color="auto" w:fill="DCE6F1"/>
          </w:tcPr>
          <w:p>
            <w:r/>
            <w:r>
              <w:rPr>
                <w:b/>
                <w:sz w:val="11"/>
                <w:rFonts w:eastAsia="微软雅黑" w:ascii="微软雅黑" w:hAnsi="微软雅黑"/>
              </w:rPr>
              <w:t>列06</w:t>
            </w:r>
          </w:p>
        </w:tc>
        <w:tc>
          <w:tcPr>
            <w:tcW w:type="dxa" w:w="241"/>
            <w:shd w:val="clear" w:color="auto" w:fill="DCE6F1"/>
          </w:tcPr>
          <w:p>
            <w:r/>
            <w:r>
              <w:rPr>
                <w:b/>
                <w:sz w:val="11"/>
                <w:rFonts w:eastAsia="微软雅黑" w:ascii="微软雅黑" w:hAnsi="微软雅黑"/>
              </w:rPr>
              <w:t>列07</w:t>
            </w:r>
          </w:p>
        </w:tc>
        <w:tc>
          <w:tcPr>
            <w:tcW w:type="dxa" w:w="241"/>
            <w:shd w:val="clear" w:color="auto" w:fill="DCE6F1"/>
          </w:tcPr>
          <w:p>
            <w:r/>
            <w:r>
              <w:rPr>
                <w:b/>
                <w:sz w:val="11"/>
                <w:rFonts w:eastAsia="微软雅黑" w:ascii="微软雅黑" w:hAnsi="微软雅黑"/>
              </w:rPr>
              <w:t>列08</w:t>
            </w:r>
          </w:p>
        </w:tc>
        <w:tc>
          <w:tcPr>
            <w:tcW w:type="dxa" w:w="241"/>
            <w:shd w:val="clear" w:color="auto" w:fill="DCE6F1"/>
          </w:tcPr>
          <w:p>
            <w:r/>
            <w:r>
              <w:rPr>
                <w:b/>
                <w:sz w:val="11"/>
                <w:rFonts w:eastAsia="微软雅黑" w:ascii="微软雅黑" w:hAnsi="微软雅黑"/>
              </w:rPr>
              <w:t>列09</w:t>
            </w:r>
          </w:p>
        </w:tc>
        <w:tc>
          <w:tcPr>
            <w:tcW w:type="dxa" w:w="241"/>
            <w:shd w:val="clear" w:color="auto" w:fill="DCE6F1"/>
          </w:tcPr>
          <w:p>
            <w:r/>
            <w:r>
              <w:rPr>
                <w:b/>
                <w:sz w:val="11"/>
                <w:rFonts w:eastAsia="微软雅黑" w:ascii="微软雅黑" w:hAnsi="微软雅黑"/>
              </w:rPr>
              <w:t>列10</w:t>
            </w:r>
          </w:p>
        </w:tc>
        <w:tc>
          <w:tcPr>
            <w:tcW w:type="dxa" w:w="241"/>
            <w:shd w:val="clear" w:color="auto" w:fill="DCE6F1"/>
          </w:tcPr>
          <w:p>
            <w:r/>
            <w:r>
              <w:rPr>
                <w:b/>
                <w:sz w:val="11"/>
                <w:rFonts w:eastAsia="微软雅黑" w:ascii="微软雅黑" w:hAnsi="微软雅黑"/>
              </w:rPr>
              <w:t>列11</w:t>
            </w:r>
          </w:p>
        </w:tc>
        <w:tc>
          <w:tcPr>
            <w:tcW w:type="dxa" w:w="241"/>
            <w:shd w:val="clear" w:color="auto" w:fill="DCE6F1"/>
          </w:tcPr>
          <w:p>
            <w:r/>
            <w:r>
              <w:rPr>
                <w:b/>
                <w:sz w:val="11"/>
                <w:rFonts w:eastAsia="微软雅黑" w:ascii="微软雅黑" w:hAnsi="微软雅黑"/>
              </w:rPr>
              <w:t>列12</w:t>
            </w:r>
          </w:p>
        </w:tc>
        <w:tc>
          <w:tcPr>
            <w:tcW w:type="dxa" w:w="241"/>
            <w:shd w:val="clear" w:color="auto" w:fill="DCE6F1"/>
          </w:tcPr>
          <w:p>
            <w:r/>
            <w:r>
              <w:rPr>
                <w:b/>
                <w:sz w:val="11"/>
                <w:rFonts w:eastAsia="微软雅黑" w:ascii="微软雅黑" w:hAnsi="微软雅黑"/>
              </w:rPr>
              <w:t>列13</w:t>
            </w:r>
          </w:p>
        </w:tc>
        <w:tc>
          <w:tcPr>
            <w:tcW w:type="dxa" w:w="241"/>
            <w:shd w:val="clear" w:color="auto" w:fill="DCE6F1"/>
          </w:tcPr>
          <w:p>
            <w:r/>
            <w:r>
              <w:rPr>
                <w:b/>
                <w:sz w:val="11"/>
                <w:rFonts w:eastAsia="微软雅黑" w:ascii="微软雅黑" w:hAnsi="微软雅黑"/>
              </w:rPr>
              <w:t>列14</w:t>
            </w:r>
          </w:p>
        </w:tc>
        <w:tc>
          <w:tcPr>
            <w:tcW w:type="dxa" w:w="241"/>
            <w:shd w:val="clear" w:color="auto" w:fill="DCE6F1"/>
          </w:tcPr>
          <w:p>
            <w:r/>
            <w:r>
              <w:rPr>
                <w:b/>
                <w:sz w:val="11"/>
                <w:rFonts w:eastAsia="微软雅黑" w:ascii="微软雅黑" w:hAnsi="微软雅黑"/>
              </w:rPr>
              <w:t>列15</w:t>
            </w:r>
          </w:p>
        </w:tc>
        <w:tc>
          <w:tcPr>
            <w:tcW w:type="dxa" w:w="241"/>
            <w:shd w:val="clear" w:color="auto" w:fill="DCE6F1"/>
          </w:tcPr>
          <w:p>
            <w:r/>
            <w:r>
              <w:rPr>
                <w:b/>
                <w:sz w:val="11"/>
                <w:rFonts w:eastAsia="微软雅黑" w:ascii="微软雅黑" w:hAnsi="微软雅黑"/>
              </w:rPr>
              <w:t>列16</w:t>
            </w:r>
          </w:p>
        </w:tc>
        <w:tc>
          <w:tcPr>
            <w:tcW w:type="dxa" w:w="241"/>
            <w:shd w:val="clear" w:color="auto" w:fill="DCE6F1"/>
          </w:tcPr>
          <w:p>
            <w:r/>
            <w:r>
              <w:rPr>
                <w:b/>
                <w:sz w:val="11"/>
                <w:rFonts w:eastAsia="微软雅黑" w:ascii="微软雅黑" w:hAnsi="微软雅黑"/>
              </w:rPr>
              <w:t>列17</w:t>
            </w:r>
          </w:p>
        </w:tc>
        <w:tc>
          <w:tcPr>
            <w:tcW w:type="dxa" w:w="241"/>
            <w:shd w:val="clear" w:color="auto" w:fill="DCE6F1"/>
          </w:tcPr>
          <w:p>
            <w:r/>
            <w:r>
              <w:rPr>
                <w:b/>
                <w:sz w:val="11"/>
                <w:rFonts w:eastAsia="微软雅黑" w:ascii="微软雅黑" w:hAnsi="微软雅黑"/>
              </w:rPr>
              <w:t>列18</w:t>
            </w:r>
          </w:p>
        </w:tc>
        <w:tc>
          <w:tcPr>
            <w:tcW w:type="dxa" w:w="241"/>
            <w:shd w:val="clear" w:color="auto" w:fill="DCE6F1"/>
          </w:tcPr>
          <w:p>
            <w:r/>
            <w:r>
              <w:rPr>
                <w:b/>
                <w:sz w:val="11"/>
                <w:rFonts w:eastAsia="微软雅黑" w:ascii="微软雅黑" w:hAnsi="微软雅黑"/>
              </w:rPr>
              <w:t>列19</w:t>
            </w:r>
          </w:p>
        </w:tc>
        <w:tc>
          <w:tcPr>
            <w:tcW w:type="dxa" w:w="241"/>
            <w:shd w:val="clear" w:color="auto" w:fill="DCE6F1"/>
          </w:tcPr>
          <w:p>
            <w:r/>
            <w:r>
              <w:rPr>
                <w:b/>
                <w:sz w:val="11"/>
                <w:rFonts w:eastAsia="微软雅黑" w:ascii="微软雅黑" w:hAnsi="微软雅黑"/>
              </w:rPr>
              <w:t>列20</w:t>
            </w:r>
          </w:p>
        </w:tc>
        <w:tc>
          <w:tcPr>
            <w:tcW w:type="dxa" w:w="241"/>
            <w:shd w:val="clear" w:color="auto" w:fill="DCE6F1"/>
          </w:tcPr>
          <w:p>
            <w:r/>
            <w:r>
              <w:rPr>
                <w:b/>
                <w:sz w:val="11"/>
                <w:rFonts w:eastAsia="微软雅黑" w:ascii="微软雅黑" w:hAnsi="微软雅黑"/>
              </w:rPr>
              <w:t>列21</w:t>
            </w:r>
          </w:p>
        </w:tc>
        <w:tc>
          <w:tcPr>
            <w:tcW w:type="dxa" w:w="241"/>
            <w:shd w:val="clear" w:color="auto" w:fill="DCE6F1"/>
          </w:tcPr>
          <w:p>
            <w:r/>
            <w:r>
              <w:rPr>
                <w:b/>
                <w:sz w:val="11"/>
                <w:rFonts w:eastAsia="微软雅黑" w:ascii="微软雅黑" w:hAnsi="微软雅黑"/>
              </w:rPr>
              <w:t>列22</w:t>
            </w:r>
          </w:p>
        </w:tc>
        <w:tc>
          <w:tcPr>
            <w:tcW w:type="dxa" w:w="241"/>
            <w:shd w:val="clear" w:color="auto" w:fill="DCE6F1"/>
          </w:tcPr>
          <w:p>
            <w:r/>
            <w:r>
              <w:rPr>
                <w:b/>
                <w:sz w:val="11"/>
                <w:rFonts w:eastAsia="微软雅黑" w:ascii="微软雅黑" w:hAnsi="微软雅黑"/>
              </w:rPr>
              <w:t>列23</w:t>
            </w:r>
          </w:p>
        </w:tc>
        <w:tc>
          <w:tcPr>
            <w:tcW w:type="dxa" w:w="241"/>
            <w:shd w:val="clear" w:color="auto" w:fill="DCE6F1"/>
          </w:tcPr>
          <w:p>
            <w:r/>
            <w:r>
              <w:rPr>
                <w:b/>
                <w:sz w:val="11"/>
                <w:rFonts w:eastAsia="微软雅黑" w:ascii="微软雅黑" w:hAnsi="微软雅黑"/>
              </w:rPr>
              <w:t>列24</w:t>
            </w:r>
          </w:p>
        </w:tc>
        <w:tc>
          <w:tcPr>
            <w:tcW w:type="dxa" w:w="241"/>
            <w:shd w:val="clear" w:color="auto" w:fill="DCE6F1"/>
          </w:tcPr>
          <w:p>
            <w:r/>
            <w:r>
              <w:rPr>
                <w:b/>
                <w:sz w:val="11"/>
                <w:rFonts w:eastAsia="微软雅黑" w:ascii="微软雅黑" w:hAnsi="微软雅黑"/>
              </w:rPr>
              <w:t>列25</w:t>
            </w:r>
          </w:p>
        </w:tc>
        <w:tc>
          <w:tcPr>
            <w:tcW w:type="dxa" w:w="241"/>
            <w:shd w:val="clear" w:color="auto" w:fill="DCE6F1"/>
          </w:tcPr>
          <w:p>
            <w:r/>
            <w:r>
              <w:rPr>
                <w:b/>
                <w:sz w:val="11"/>
                <w:rFonts w:eastAsia="微软雅黑" w:ascii="微软雅黑" w:hAnsi="微软雅黑"/>
              </w:rPr>
              <w:t>列26</w:t>
            </w:r>
          </w:p>
        </w:tc>
        <w:tc>
          <w:tcPr>
            <w:tcW w:type="dxa" w:w="241"/>
            <w:shd w:val="clear" w:color="auto" w:fill="DCE6F1"/>
          </w:tcPr>
          <w:p>
            <w:r/>
            <w:r>
              <w:rPr>
                <w:b/>
                <w:sz w:val="11"/>
                <w:rFonts w:eastAsia="微软雅黑" w:ascii="微软雅黑" w:hAnsi="微软雅黑"/>
              </w:rPr>
              <w:t>列27</w:t>
            </w:r>
          </w:p>
        </w:tc>
        <w:tc>
          <w:tcPr>
            <w:tcW w:type="dxa" w:w="241"/>
            <w:shd w:val="clear" w:color="auto" w:fill="DCE6F1"/>
          </w:tcPr>
          <w:p>
            <w:r/>
            <w:r>
              <w:rPr>
                <w:b/>
                <w:sz w:val="11"/>
                <w:rFonts w:eastAsia="微软雅黑" w:ascii="微软雅黑" w:hAnsi="微软雅黑"/>
              </w:rPr>
              <w:t>列28</w:t>
            </w:r>
          </w:p>
        </w:tc>
        <w:tc>
          <w:tcPr>
            <w:tcW w:type="dxa" w:w="241"/>
            <w:shd w:val="clear" w:color="auto" w:fill="DCE6F1"/>
          </w:tcPr>
          <w:p>
            <w:r/>
            <w:r>
              <w:rPr>
                <w:b/>
                <w:sz w:val="11"/>
                <w:rFonts w:eastAsia="微软雅黑" w:ascii="微软雅黑" w:hAnsi="微软雅黑"/>
              </w:rPr>
              <w:t>列29</w:t>
            </w:r>
          </w:p>
        </w:tc>
        <w:tc>
          <w:tcPr>
            <w:tcW w:type="dxa" w:w="241"/>
            <w:shd w:val="clear" w:color="auto" w:fill="DCE6F1"/>
          </w:tcPr>
          <w:p>
            <w:r/>
            <w:r>
              <w:rPr>
                <w:b/>
                <w:sz w:val="11"/>
                <w:rFonts w:eastAsia="微软雅黑" w:ascii="微软雅黑" w:hAnsi="微软雅黑"/>
              </w:rPr>
              <w:t>列30</w:t>
            </w:r>
          </w:p>
        </w:tc>
        <w:tc>
          <w:tcPr>
            <w:tcW w:type="dxa" w:w="241"/>
            <w:shd w:val="clear" w:color="auto" w:fill="DCE6F1"/>
          </w:tcPr>
          <w:p>
            <w:r/>
            <w:r>
              <w:rPr>
                <w:b/>
                <w:sz w:val="11"/>
                <w:rFonts w:eastAsia="微软雅黑" w:ascii="微软雅黑" w:hAnsi="微软雅黑"/>
              </w:rPr>
              <w:t>列31</w:t>
            </w:r>
          </w:p>
        </w:tc>
        <w:tc>
          <w:tcPr>
            <w:tcW w:type="dxa" w:w="241"/>
            <w:shd w:val="clear" w:color="auto" w:fill="DCE6F1"/>
          </w:tcPr>
          <w:p>
            <w:r/>
            <w:r>
              <w:rPr>
                <w:b/>
                <w:sz w:val="11"/>
                <w:rFonts w:eastAsia="微软雅黑" w:ascii="微软雅黑" w:hAnsi="微软雅黑"/>
              </w:rPr>
              <w:t>列32</w:t>
            </w:r>
          </w:p>
        </w:tc>
        <w:tc>
          <w:tcPr>
            <w:tcW w:type="dxa" w:w="241"/>
            <w:shd w:val="clear" w:color="auto" w:fill="DCE6F1"/>
          </w:tcPr>
          <w:p>
            <w:r/>
            <w:r>
              <w:rPr>
                <w:b/>
                <w:sz w:val="11"/>
                <w:rFonts w:eastAsia="微软雅黑" w:ascii="微软雅黑" w:hAnsi="微软雅黑"/>
              </w:rPr>
              <w:t>列33</w:t>
            </w:r>
          </w:p>
        </w:tc>
        <w:tc>
          <w:tcPr>
            <w:tcW w:type="dxa" w:w="241"/>
            <w:shd w:val="clear" w:color="auto" w:fill="DCE6F1"/>
          </w:tcPr>
          <w:p>
            <w:r/>
            <w:r>
              <w:rPr>
                <w:b/>
                <w:sz w:val="11"/>
                <w:rFonts w:eastAsia="微软雅黑" w:ascii="微软雅黑" w:hAnsi="微软雅黑"/>
              </w:rPr>
              <w:t>列34</w:t>
            </w:r>
          </w:p>
        </w:tc>
        <w:tc>
          <w:tcPr>
            <w:tcW w:type="dxa" w:w="241"/>
            <w:shd w:val="clear" w:color="auto" w:fill="DCE6F1"/>
          </w:tcPr>
          <w:p>
            <w:r/>
            <w:r>
              <w:rPr>
                <w:b/>
                <w:sz w:val="11"/>
                <w:rFonts w:eastAsia="微软雅黑" w:ascii="微软雅黑" w:hAnsi="微软雅黑"/>
              </w:rPr>
              <w:t>列35</w:t>
            </w:r>
          </w:p>
        </w:tc>
        <w:tc>
          <w:tcPr>
            <w:tcW w:type="dxa" w:w="241"/>
            <w:shd w:val="clear" w:color="auto" w:fill="DCE6F1"/>
          </w:tcPr>
          <w:p>
            <w:r/>
            <w:r>
              <w:rPr>
                <w:b/>
                <w:sz w:val="11"/>
                <w:rFonts w:eastAsia="微软雅黑" w:ascii="微软雅黑" w:hAnsi="微软雅黑"/>
              </w:rPr>
              <w:t>列36</w:t>
            </w:r>
          </w:p>
        </w:tc>
        <w:tc>
          <w:tcPr>
            <w:tcW w:type="dxa" w:w="241"/>
            <w:shd w:val="clear" w:color="auto" w:fill="DCE6F1"/>
          </w:tcPr>
          <w:p>
            <w:r/>
            <w:r>
              <w:rPr>
                <w:b/>
                <w:sz w:val="11"/>
                <w:rFonts w:eastAsia="微软雅黑" w:ascii="微软雅黑" w:hAnsi="微软雅黑"/>
              </w:rPr>
              <w:t>列37</w:t>
            </w:r>
          </w:p>
        </w:tc>
        <w:tc>
          <w:tcPr>
            <w:tcW w:type="dxa" w:w="241"/>
            <w:shd w:val="clear" w:color="auto" w:fill="DCE6F1"/>
          </w:tcPr>
          <w:p>
            <w:r/>
            <w:r>
              <w:rPr>
                <w:b/>
                <w:sz w:val="11"/>
                <w:rFonts w:eastAsia="微软雅黑" w:ascii="微软雅黑" w:hAnsi="微软雅黑"/>
              </w:rPr>
              <w:t>列38</w:t>
            </w:r>
          </w:p>
        </w:tc>
        <w:tc>
          <w:tcPr>
            <w:tcW w:type="dxa" w:w="241"/>
            <w:shd w:val="clear" w:color="auto" w:fill="DCE6F1"/>
          </w:tcPr>
          <w:p>
            <w:r/>
            <w:r>
              <w:rPr>
                <w:b/>
                <w:sz w:val="11"/>
                <w:rFonts w:eastAsia="微软雅黑" w:ascii="微软雅黑" w:hAnsi="微软雅黑"/>
              </w:rPr>
              <w:t>列39</w:t>
            </w:r>
          </w:p>
        </w:tc>
        <w:tc>
          <w:tcPr>
            <w:tcW w:type="dxa" w:w="241"/>
            <w:shd w:val="clear" w:color="auto" w:fill="DCE6F1"/>
          </w:tcPr>
          <w:p>
            <w:r/>
            <w:r>
              <w:rPr>
                <w:b/>
                <w:sz w:val="11"/>
                <w:rFonts w:eastAsia="微软雅黑" w:ascii="微软雅黑" w:hAnsi="微软雅黑"/>
              </w:rPr>
              <w:t>列40</w:t>
            </w:r>
          </w:p>
        </w:tc>
      </w:tr>
      <w:tr>
        <w:tc>
          <w:tcPr>
            <w:tcW w:type="dxa" w:w="241"/>
          </w:tcPr>
          <w:p>
            <w:r/>
            <w:r>
              <w:rPr>
                <w:b w:val="0"/>
                <w:sz w:val="11"/>
                <w:rFonts w:eastAsia="微软雅黑" w:ascii="微软雅黑" w:hAnsi="微软雅黑"/>
              </w:rPr>
              <w:t>值1-1</w:t>
            </w:r>
          </w:p>
        </w:tc>
        <w:tc>
          <w:tcPr>
            <w:tcW w:type="dxa" w:w="241"/>
          </w:tcPr>
          <w:p>
            <w:r/>
            <w:r>
              <w:rPr>
                <w:b w:val="0"/>
                <w:sz w:val="11"/>
                <w:rFonts w:eastAsia="微软雅黑" w:ascii="微软雅黑" w:hAnsi="微软雅黑"/>
              </w:rPr>
              <w:t>值1-2</w:t>
            </w:r>
          </w:p>
        </w:tc>
        <w:tc>
          <w:tcPr>
            <w:tcW w:type="dxa" w:w="241"/>
          </w:tcPr>
          <w:p>
            <w:r/>
            <w:r>
              <w:rPr>
                <w:b w:val="0"/>
                <w:sz w:val="11"/>
                <w:rFonts w:eastAsia="微软雅黑" w:ascii="微软雅黑" w:hAnsi="微软雅黑"/>
              </w:rPr>
              <w:t>值1-3</w:t>
            </w:r>
          </w:p>
        </w:tc>
        <w:tc>
          <w:tcPr>
            <w:tcW w:type="dxa" w:w="241"/>
          </w:tcPr>
          <w:p>
            <w:r/>
            <w:r>
              <w:rPr>
                <w:b w:val="0"/>
                <w:sz w:val="11"/>
                <w:rFonts w:eastAsia="微软雅黑" w:ascii="微软雅黑" w:hAnsi="微软雅黑"/>
              </w:rPr>
              <w:t>值1-4</w:t>
            </w:r>
          </w:p>
        </w:tc>
        <w:tc>
          <w:tcPr>
            <w:tcW w:type="dxa" w:w="241"/>
          </w:tcPr>
          <w:p>
            <w:r/>
            <w:r>
              <w:rPr>
                <w:b w:val="0"/>
                <w:sz w:val="11"/>
                <w:rFonts w:eastAsia="微软雅黑" w:ascii="微软雅黑" w:hAnsi="微软雅黑"/>
              </w:rPr>
              <w:t>值1-5</w:t>
            </w:r>
          </w:p>
        </w:tc>
        <w:tc>
          <w:tcPr>
            <w:tcW w:type="dxa" w:w="241"/>
          </w:tcPr>
          <w:p>
            <w:r/>
            <w:r>
              <w:rPr>
                <w:b w:val="0"/>
                <w:sz w:val="11"/>
                <w:rFonts w:eastAsia="微软雅黑" w:ascii="微软雅黑" w:hAnsi="微软雅黑"/>
              </w:rPr>
              <w:t>值1-6</w:t>
            </w:r>
          </w:p>
        </w:tc>
        <w:tc>
          <w:tcPr>
            <w:tcW w:type="dxa" w:w="241"/>
          </w:tcPr>
          <w:p>
            <w:r/>
            <w:r>
              <w:rPr>
                <w:b w:val="0"/>
                <w:sz w:val="11"/>
                <w:rFonts w:eastAsia="微软雅黑" w:ascii="微软雅黑" w:hAnsi="微软雅黑"/>
              </w:rPr>
              <w:t>值1-7</w:t>
            </w:r>
          </w:p>
        </w:tc>
        <w:tc>
          <w:tcPr>
            <w:tcW w:type="dxa" w:w="241"/>
          </w:tcPr>
          <w:p>
            <w:r/>
            <w:r>
              <w:rPr>
                <w:b w:val="0"/>
                <w:sz w:val="11"/>
                <w:rFonts w:eastAsia="微软雅黑" w:ascii="微软雅黑" w:hAnsi="微软雅黑"/>
              </w:rPr>
              <w:t>值1-8</w:t>
            </w:r>
          </w:p>
        </w:tc>
        <w:tc>
          <w:tcPr>
            <w:tcW w:type="dxa" w:w="241"/>
          </w:tcPr>
          <w:p>
            <w:r/>
            <w:r>
              <w:rPr>
                <w:b w:val="0"/>
                <w:sz w:val="11"/>
                <w:rFonts w:eastAsia="微软雅黑" w:ascii="微软雅黑" w:hAnsi="微软雅黑"/>
              </w:rPr>
              <w:t>值1-9</w:t>
            </w:r>
          </w:p>
        </w:tc>
        <w:tc>
          <w:tcPr>
            <w:tcW w:type="dxa" w:w="241"/>
          </w:tcPr>
          <w:p>
            <w:r/>
            <w:r>
              <w:rPr>
                <w:b w:val="0"/>
                <w:sz w:val="11"/>
                <w:rFonts w:eastAsia="微软雅黑" w:ascii="微软雅黑" w:hAnsi="微软雅黑"/>
              </w:rPr>
              <w:t>值1-10</w:t>
            </w:r>
          </w:p>
        </w:tc>
        <w:tc>
          <w:tcPr>
            <w:tcW w:type="dxa" w:w="241"/>
          </w:tcPr>
          <w:p>
            <w:r/>
            <w:r>
              <w:rPr>
                <w:b w:val="0"/>
                <w:sz w:val="11"/>
                <w:rFonts w:eastAsia="微软雅黑" w:ascii="微软雅黑" w:hAnsi="微软雅黑"/>
              </w:rPr>
              <w:t>值1-11</w:t>
            </w:r>
          </w:p>
        </w:tc>
        <w:tc>
          <w:tcPr>
            <w:tcW w:type="dxa" w:w="241"/>
          </w:tcPr>
          <w:p>
            <w:r/>
            <w:r>
              <w:rPr>
                <w:b w:val="0"/>
                <w:sz w:val="11"/>
                <w:rFonts w:eastAsia="微软雅黑" w:ascii="微软雅黑" w:hAnsi="微软雅黑"/>
              </w:rPr>
              <w:t>值1-12</w:t>
            </w:r>
          </w:p>
        </w:tc>
        <w:tc>
          <w:tcPr>
            <w:tcW w:type="dxa" w:w="241"/>
          </w:tcPr>
          <w:p>
            <w:r/>
            <w:r>
              <w:rPr>
                <w:b w:val="0"/>
                <w:sz w:val="11"/>
                <w:rFonts w:eastAsia="微软雅黑" w:ascii="微软雅黑" w:hAnsi="微软雅黑"/>
              </w:rPr>
              <w:t>值1-13</w:t>
            </w:r>
          </w:p>
        </w:tc>
        <w:tc>
          <w:tcPr>
            <w:tcW w:type="dxa" w:w="241"/>
          </w:tcPr>
          <w:p>
            <w:r/>
            <w:r>
              <w:rPr>
                <w:b w:val="0"/>
                <w:sz w:val="11"/>
                <w:rFonts w:eastAsia="微软雅黑" w:ascii="微软雅黑" w:hAnsi="微软雅黑"/>
              </w:rPr>
              <w:t>值1-14</w:t>
            </w:r>
          </w:p>
        </w:tc>
        <w:tc>
          <w:tcPr>
            <w:tcW w:type="dxa" w:w="241"/>
          </w:tcPr>
          <w:p>
            <w:r/>
            <w:r>
              <w:rPr>
                <w:b w:val="0"/>
                <w:sz w:val="11"/>
                <w:rFonts w:eastAsia="微软雅黑" w:ascii="微软雅黑" w:hAnsi="微软雅黑"/>
              </w:rPr>
              <w:t>值1-15</w:t>
            </w:r>
          </w:p>
        </w:tc>
        <w:tc>
          <w:tcPr>
            <w:tcW w:type="dxa" w:w="241"/>
          </w:tcPr>
          <w:p>
            <w:r/>
            <w:r>
              <w:rPr>
                <w:b w:val="0"/>
                <w:sz w:val="11"/>
                <w:rFonts w:eastAsia="微软雅黑" w:ascii="微软雅黑" w:hAnsi="微软雅黑"/>
              </w:rPr>
              <w:t>值1-16</w:t>
            </w:r>
          </w:p>
        </w:tc>
        <w:tc>
          <w:tcPr>
            <w:tcW w:type="dxa" w:w="241"/>
          </w:tcPr>
          <w:p>
            <w:r/>
            <w:r>
              <w:rPr>
                <w:b w:val="0"/>
                <w:sz w:val="11"/>
                <w:rFonts w:eastAsia="微软雅黑" w:ascii="微软雅黑" w:hAnsi="微软雅黑"/>
              </w:rPr>
              <w:t>值1-17</w:t>
            </w:r>
          </w:p>
        </w:tc>
        <w:tc>
          <w:tcPr>
            <w:tcW w:type="dxa" w:w="241"/>
          </w:tcPr>
          <w:p>
            <w:r/>
            <w:r>
              <w:rPr>
                <w:b w:val="0"/>
                <w:sz w:val="11"/>
                <w:rFonts w:eastAsia="微软雅黑" w:ascii="微软雅黑" w:hAnsi="微软雅黑"/>
              </w:rPr>
              <w:t>值1-18</w:t>
            </w:r>
          </w:p>
        </w:tc>
        <w:tc>
          <w:tcPr>
            <w:tcW w:type="dxa" w:w="241"/>
          </w:tcPr>
          <w:p>
            <w:r/>
            <w:r>
              <w:rPr>
                <w:b w:val="0"/>
                <w:sz w:val="11"/>
                <w:rFonts w:eastAsia="微软雅黑" w:ascii="微软雅黑" w:hAnsi="微软雅黑"/>
              </w:rPr>
              <w:t>值1-19</w:t>
            </w:r>
          </w:p>
        </w:tc>
        <w:tc>
          <w:tcPr>
            <w:tcW w:type="dxa" w:w="241"/>
          </w:tcPr>
          <w:p>
            <w:r/>
            <w:r>
              <w:rPr>
                <w:b w:val="0"/>
                <w:sz w:val="11"/>
                <w:rFonts w:eastAsia="微软雅黑" w:ascii="微软雅黑" w:hAnsi="微软雅黑"/>
              </w:rPr>
              <w:t>值1-20</w:t>
            </w:r>
          </w:p>
        </w:tc>
        <w:tc>
          <w:tcPr>
            <w:tcW w:type="dxa" w:w="241"/>
          </w:tcPr>
          <w:p>
            <w:r/>
            <w:r>
              <w:rPr>
                <w:b w:val="0"/>
                <w:sz w:val="11"/>
                <w:rFonts w:eastAsia="微软雅黑" w:ascii="微软雅黑" w:hAnsi="微软雅黑"/>
              </w:rPr>
              <w:t>值1-21</w:t>
            </w:r>
          </w:p>
        </w:tc>
        <w:tc>
          <w:tcPr>
            <w:tcW w:type="dxa" w:w="241"/>
          </w:tcPr>
          <w:p>
            <w:r/>
            <w:r>
              <w:rPr>
                <w:b w:val="0"/>
                <w:sz w:val="11"/>
                <w:rFonts w:eastAsia="微软雅黑" w:ascii="微软雅黑" w:hAnsi="微软雅黑"/>
              </w:rPr>
              <w:t>值1-22</w:t>
            </w:r>
          </w:p>
        </w:tc>
        <w:tc>
          <w:tcPr>
            <w:tcW w:type="dxa" w:w="241"/>
          </w:tcPr>
          <w:p>
            <w:r/>
            <w:r>
              <w:rPr>
                <w:b w:val="0"/>
                <w:sz w:val="11"/>
                <w:rFonts w:eastAsia="微软雅黑" w:ascii="微软雅黑" w:hAnsi="微软雅黑"/>
              </w:rPr>
              <w:t>值1-23</w:t>
            </w:r>
          </w:p>
        </w:tc>
        <w:tc>
          <w:tcPr>
            <w:tcW w:type="dxa" w:w="241"/>
          </w:tcPr>
          <w:p>
            <w:r/>
            <w:r>
              <w:rPr>
                <w:b w:val="0"/>
                <w:sz w:val="11"/>
                <w:rFonts w:eastAsia="微软雅黑" w:ascii="微软雅黑" w:hAnsi="微软雅黑"/>
              </w:rPr>
              <w:t>值1-24</w:t>
            </w:r>
          </w:p>
        </w:tc>
        <w:tc>
          <w:tcPr>
            <w:tcW w:type="dxa" w:w="241"/>
          </w:tcPr>
          <w:p>
            <w:r/>
            <w:r>
              <w:rPr>
                <w:b w:val="0"/>
                <w:sz w:val="11"/>
                <w:rFonts w:eastAsia="微软雅黑" w:ascii="微软雅黑" w:hAnsi="微软雅黑"/>
              </w:rPr>
              <w:t>值1-25</w:t>
            </w:r>
          </w:p>
        </w:tc>
        <w:tc>
          <w:tcPr>
            <w:tcW w:type="dxa" w:w="241"/>
          </w:tcPr>
          <w:p>
            <w:r/>
            <w:r>
              <w:rPr>
                <w:b w:val="0"/>
                <w:sz w:val="11"/>
                <w:rFonts w:eastAsia="微软雅黑" w:ascii="微软雅黑" w:hAnsi="微软雅黑"/>
              </w:rPr>
              <w:t>值1-26</w:t>
            </w:r>
          </w:p>
        </w:tc>
        <w:tc>
          <w:tcPr>
            <w:tcW w:type="dxa" w:w="241"/>
          </w:tcPr>
          <w:p>
            <w:r/>
            <w:r>
              <w:rPr>
                <w:b w:val="0"/>
                <w:sz w:val="11"/>
                <w:rFonts w:eastAsia="微软雅黑" w:ascii="微软雅黑" w:hAnsi="微软雅黑"/>
              </w:rPr>
              <w:t>值1-27</w:t>
            </w:r>
          </w:p>
        </w:tc>
        <w:tc>
          <w:tcPr>
            <w:tcW w:type="dxa" w:w="241"/>
          </w:tcPr>
          <w:p>
            <w:r/>
            <w:r>
              <w:rPr>
                <w:b w:val="0"/>
                <w:sz w:val="11"/>
                <w:rFonts w:eastAsia="微软雅黑" w:ascii="微软雅黑" w:hAnsi="微软雅黑"/>
              </w:rPr>
              <w:t>值1-28</w:t>
            </w:r>
          </w:p>
        </w:tc>
        <w:tc>
          <w:tcPr>
            <w:tcW w:type="dxa" w:w="241"/>
          </w:tcPr>
          <w:p>
            <w:r/>
            <w:r>
              <w:rPr>
                <w:b w:val="0"/>
                <w:sz w:val="11"/>
                <w:rFonts w:eastAsia="微软雅黑" w:ascii="微软雅黑" w:hAnsi="微软雅黑"/>
              </w:rPr>
              <w:t>值1-29</w:t>
            </w:r>
          </w:p>
        </w:tc>
        <w:tc>
          <w:tcPr>
            <w:tcW w:type="dxa" w:w="241"/>
          </w:tcPr>
          <w:p>
            <w:r/>
            <w:r>
              <w:rPr>
                <w:b w:val="0"/>
                <w:sz w:val="11"/>
                <w:rFonts w:eastAsia="微软雅黑" w:ascii="微软雅黑" w:hAnsi="微软雅黑"/>
              </w:rPr>
              <w:t>值1-30</w:t>
            </w:r>
          </w:p>
        </w:tc>
        <w:tc>
          <w:tcPr>
            <w:tcW w:type="dxa" w:w="241"/>
          </w:tcPr>
          <w:p>
            <w:r/>
            <w:r>
              <w:rPr>
                <w:b w:val="0"/>
                <w:sz w:val="11"/>
                <w:rFonts w:eastAsia="微软雅黑" w:ascii="微软雅黑" w:hAnsi="微软雅黑"/>
              </w:rPr>
              <w:t>值1-31</w:t>
            </w:r>
          </w:p>
        </w:tc>
        <w:tc>
          <w:tcPr>
            <w:tcW w:type="dxa" w:w="241"/>
          </w:tcPr>
          <w:p>
            <w:r/>
            <w:r>
              <w:rPr>
                <w:b w:val="0"/>
                <w:sz w:val="11"/>
                <w:rFonts w:eastAsia="微软雅黑" w:ascii="微软雅黑" w:hAnsi="微软雅黑"/>
              </w:rPr>
              <w:t>值1-32</w:t>
            </w:r>
          </w:p>
        </w:tc>
        <w:tc>
          <w:tcPr>
            <w:tcW w:type="dxa" w:w="241"/>
          </w:tcPr>
          <w:p>
            <w:r/>
            <w:r>
              <w:rPr>
                <w:b w:val="0"/>
                <w:sz w:val="11"/>
                <w:rFonts w:eastAsia="微软雅黑" w:ascii="微软雅黑" w:hAnsi="微软雅黑"/>
              </w:rPr>
              <w:t>值1-33</w:t>
            </w:r>
          </w:p>
        </w:tc>
        <w:tc>
          <w:tcPr>
            <w:tcW w:type="dxa" w:w="241"/>
          </w:tcPr>
          <w:p>
            <w:r/>
            <w:r>
              <w:rPr>
                <w:b w:val="0"/>
                <w:sz w:val="11"/>
                <w:rFonts w:eastAsia="微软雅黑" w:ascii="微软雅黑" w:hAnsi="微软雅黑"/>
              </w:rPr>
              <w:t>值1-34</w:t>
            </w:r>
          </w:p>
        </w:tc>
        <w:tc>
          <w:tcPr>
            <w:tcW w:type="dxa" w:w="241"/>
          </w:tcPr>
          <w:p>
            <w:r/>
            <w:r>
              <w:rPr>
                <w:b w:val="0"/>
                <w:sz w:val="11"/>
                <w:rFonts w:eastAsia="微软雅黑" w:ascii="微软雅黑" w:hAnsi="微软雅黑"/>
              </w:rPr>
              <w:t>值1-35</w:t>
            </w:r>
          </w:p>
        </w:tc>
        <w:tc>
          <w:tcPr>
            <w:tcW w:type="dxa" w:w="241"/>
          </w:tcPr>
          <w:p>
            <w:r/>
            <w:r>
              <w:rPr>
                <w:b w:val="0"/>
                <w:sz w:val="11"/>
                <w:rFonts w:eastAsia="微软雅黑" w:ascii="微软雅黑" w:hAnsi="微软雅黑"/>
              </w:rPr>
              <w:t>值1-36</w:t>
            </w:r>
          </w:p>
        </w:tc>
        <w:tc>
          <w:tcPr>
            <w:tcW w:type="dxa" w:w="241"/>
          </w:tcPr>
          <w:p>
            <w:r/>
            <w:r>
              <w:rPr>
                <w:b w:val="0"/>
                <w:sz w:val="11"/>
                <w:rFonts w:eastAsia="微软雅黑" w:ascii="微软雅黑" w:hAnsi="微软雅黑"/>
              </w:rPr>
              <w:t>值1-37</w:t>
            </w:r>
          </w:p>
        </w:tc>
        <w:tc>
          <w:tcPr>
            <w:tcW w:type="dxa" w:w="241"/>
          </w:tcPr>
          <w:p>
            <w:r/>
            <w:r>
              <w:rPr>
                <w:b w:val="0"/>
                <w:sz w:val="11"/>
                <w:rFonts w:eastAsia="微软雅黑" w:ascii="微软雅黑" w:hAnsi="微软雅黑"/>
              </w:rPr>
              <w:t>值1-38</w:t>
            </w:r>
          </w:p>
        </w:tc>
        <w:tc>
          <w:tcPr>
            <w:tcW w:type="dxa" w:w="241"/>
          </w:tcPr>
          <w:p>
            <w:r/>
            <w:r>
              <w:rPr>
                <w:b w:val="0"/>
                <w:sz w:val="11"/>
                <w:rFonts w:eastAsia="微软雅黑" w:ascii="微软雅黑" w:hAnsi="微软雅黑"/>
              </w:rPr>
              <w:t>值1-39</w:t>
            </w:r>
          </w:p>
        </w:tc>
        <w:tc>
          <w:tcPr>
            <w:tcW w:type="dxa" w:w="241"/>
          </w:tcPr>
          <w:p>
            <w:r/>
            <w:r>
              <w:rPr>
                <w:b w:val="0"/>
                <w:sz w:val="11"/>
                <w:rFonts w:eastAsia="微软雅黑" w:ascii="微软雅黑" w:hAnsi="微软雅黑"/>
              </w:rPr>
              <w:t>值1-40</w:t>
            </w:r>
          </w:p>
        </w:tc>
      </w:tr>
      <w:tr>
        <w:tc>
          <w:tcPr>
            <w:tcW w:type="dxa" w:w="241"/>
          </w:tcPr>
          <w:p>
            <w:r/>
            <w:r>
              <w:rPr>
                <w:b w:val="0"/>
                <w:sz w:val="11"/>
                <w:rFonts w:eastAsia="微软雅黑" w:ascii="微软雅黑" w:hAnsi="微软雅黑"/>
              </w:rPr>
              <w:t>值2-1</w:t>
            </w:r>
          </w:p>
        </w:tc>
        <w:tc>
          <w:tcPr>
            <w:tcW w:type="dxa" w:w="241"/>
          </w:tcPr>
          <w:p>
            <w:r/>
            <w:r>
              <w:rPr>
                <w:b w:val="0"/>
                <w:sz w:val="11"/>
                <w:rFonts w:eastAsia="微软雅黑" w:ascii="微软雅黑" w:hAnsi="微软雅黑"/>
              </w:rPr>
              <w:t>值2-2</w:t>
            </w:r>
          </w:p>
        </w:tc>
        <w:tc>
          <w:tcPr>
            <w:tcW w:type="dxa" w:w="241"/>
          </w:tcPr>
          <w:p>
            <w:r/>
            <w:r>
              <w:rPr>
                <w:b w:val="0"/>
                <w:sz w:val="11"/>
                <w:rFonts w:eastAsia="微软雅黑" w:ascii="微软雅黑" w:hAnsi="微软雅黑"/>
              </w:rPr>
              <w:t>值2-3</w:t>
            </w:r>
          </w:p>
        </w:tc>
        <w:tc>
          <w:tcPr>
            <w:tcW w:type="dxa" w:w="241"/>
          </w:tcPr>
          <w:p>
            <w:r/>
            <w:r>
              <w:rPr>
                <w:b w:val="0"/>
                <w:sz w:val="11"/>
                <w:rFonts w:eastAsia="微软雅黑" w:ascii="微软雅黑" w:hAnsi="微软雅黑"/>
              </w:rPr>
              <w:t>值2-4</w:t>
            </w:r>
          </w:p>
        </w:tc>
        <w:tc>
          <w:tcPr>
            <w:tcW w:type="dxa" w:w="241"/>
          </w:tcPr>
          <w:p>
            <w:r/>
            <w:r>
              <w:rPr>
                <w:b w:val="0"/>
                <w:sz w:val="11"/>
                <w:rFonts w:eastAsia="微软雅黑" w:ascii="微软雅黑" w:hAnsi="微软雅黑"/>
              </w:rPr>
              <w:t>值2-5</w:t>
            </w:r>
          </w:p>
        </w:tc>
        <w:tc>
          <w:tcPr>
            <w:tcW w:type="dxa" w:w="241"/>
          </w:tcPr>
          <w:p>
            <w:r/>
            <w:r>
              <w:rPr>
                <w:b w:val="0"/>
                <w:sz w:val="11"/>
                <w:rFonts w:eastAsia="微软雅黑" w:ascii="微软雅黑" w:hAnsi="微软雅黑"/>
              </w:rPr>
              <w:t>值2-6</w:t>
            </w:r>
          </w:p>
        </w:tc>
        <w:tc>
          <w:tcPr>
            <w:tcW w:type="dxa" w:w="241"/>
          </w:tcPr>
          <w:p>
            <w:r/>
            <w:r>
              <w:rPr>
                <w:b w:val="0"/>
                <w:sz w:val="11"/>
                <w:rFonts w:eastAsia="微软雅黑" w:ascii="微软雅黑" w:hAnsi="微软雅黑"/>
              </w:rPr>
              <w:t>值2-7</w:t>
            </w:r>
          </w:p>
        </w:tc>
        <w:tc>
          <w:tcPr>
            <w:tcW w:type="dxa" w:w="241"/>
          </w:tcPr>
          <w:p>
            <w:r/>
            <w:r>
              <w:rPr>
                <w:b w:val="0"/>
                <w:sz w:val="11"/>
                <w:rFonts w:eastAsia="微软雅黑" w:ascii="微软雅黑" w:hAnsi="微软雅黑"/>
              </w:rPr>
              <w:t>值2-8</w:t>
            </w:r>
          </w:p>
        </w:tc>
        <w:tc>
          <w:tcPr>
            <w:tcW w:type="dxa" w:w="241"/>
          </w:tcPr>
          <w:p>
            <w:r/>
            <w:r>
              <w:rPr>
                <w:b w:val="0"/>
                <w:sz w:val="11"/>
                <w:rFonts w:eastAsia="微软雅黑" w:ascii="微软雅黑" w:hAnsi="微软雅黑"/>
              </w:rPr>
              <w:t>值2-9</w:t>
            </w:r>
          </w:p>
        </w:tc>
        <w:tc>
          <w:tcPr>
            <w:tcW w:type="dxa" w:w="241"/>
          </w:tcPr>
          <w:p>
            <w:r/>
            <w:r>
              <w:rPr>
                <w:b w:val="0"/>
                <w:sz w:val="11"/>
                <w:rFonts w:eastAsia="微软雅黑" w:ascii="微软雅黑" w:hAnsi="微软雅黑"/>
              </w:rPr>
              <w:t>值2-10</w:t>
            </w:r>
          </w:p>
        </w:tc>
        <w:tc>
          <w:tcPr>
            <w:tcW w:type="dxa" w:w="241"/>
          </w:tcPr>
          <w:p>
            <w:r/>
            <w:r>
              <w:rPr>
                <w:b w:val="0"/>
                <w:sz w:val="11"/>
                <w:rFonts w:eastAsia="微软雅黑" w:ascii="微软雅黑" w:hAnsi="微软雅黑"/>
              </w:rPr>
              <w:t>值2-11</w:t>
            </w:r>
          </w:p>
        </w:tc>
        <w:tc>
          <w:tcPr>
            <w:tcW w:type="dxa" w:w="241"/>
          </w:tcPr>
          <w:p>
            <w:r/>
            <w:r>
              <w:rPr>
                <w:b w:val="0"/>
                <w:sz w:val="11"/>
                <w:rFonts w:eastAsia="微软雅黑" w:ascii="微软雅黑" w:hAnsi="微软雅黑"/>
              </w:rPr>
              <w:t>值2-12</w:t>
            </w:r>
          </w:p>
        </w:tc>
        <w:tc>
          <w:tcPr>
            <w:tcW w:type="dxa" w:w="241"/>
          </w:tcPr>
          <w:p>
            <w:r/>
            <w:r>
              <w:rPr>
                <w:b w:val="0"/>
                <w:sz w:val="11"/>
                <w:rFonts w:eastAsia="微软雅黑" w:ascii="微软雅黑" w:hAnsi="微软雅黑"/>
              </w:rPr>
              <w:t>值2-13</w:t>
            </w:r>
          </w:p>
        </w:tc>
        <w:tc>
          <w:tcPr>
            <w:tcW w:type="dxa" w:w="241"/>
          </w:tcPr>
          <w:p>
            <w:r/>
            <w:r>
              <w:rPr>
                <w:b w:val="0"/>
                <w:sz w:val="11"/>
                <w:rFonts w:eastAsia="微软雅黑" w:ascii="微软雅黑" w:hAnsi="微软雅黑"/>
              </w:rPr>
              <w:t>值2-14</w:t>
            </w:r>
          </w:p>
        </w:tc>
        <w:tc>
          <w:tcPr>
            <w:tcW w:type="dxa" w:w="241"/>
          </w:tcPr>
          <w:p>
            <w:r/>
            <w:r>
              <w:rPr>
                <w:b w:val="0"/>
                <w:sz w:val="11"/>
                <w:rFonts w:eastAsia="微软雅黑" w:ascii="微软雅黑" w:hAnsi="微软雅黑"/>
              </w:rPr>
              <w:t>值2-15</w:t>
            </w:r>
          </w:p>
        </w:tc>
        <w:tc>
          <w:tcPr>
            <w:tcW w:type="dxa" w:w="241"/>
          </w:tcPr>
          <w:p>
            <w:r/>
            <w:r>
              <w:rPr>
                <w:b w:val="0"/>
                <w:sz w:val="11"/>
                <w:rFonts w:eastAsia="微软雅黑" w:ascii="微软雅黑" w:hAnsi="微软雅黑"/>
              </w:rPr>
              <w:t>值2-16</w:t>
            </w:r>
          </w:p>
        </w:tc>
        <w:tc>
          <w:tcPr>
            <w:tcW w:type="dxa" w:w="241"/>
          </w:tcPr>
          <w:p>
            <w:r/>
            <w:r>
              <w:rPr>
                <w:b w:val="0"/>
                <w:sz w:val="11"/>
                <w:rFonts w:eastAsia="微软雅黑" w:ascii="微软雅黑" w:hAnsi="微软雅黑"/>
              </w:rPr>
              <w:t>值2-17</w:t>
            </w:r>
          </w:p>
        </w:tc>
        <w:tc>
          <w:tcPr>
            <w:tcW w:type="dxa" w:w="241"/>
          </w:tcPr>
          <w:p>
            <w:r/>
            <w:r>
              <w:rPr>
                <w:b w:val="0"/>
                <w:sz w:val="11"/>
                <w:rFonts w:eastAsia="微软雅黑" w:ascii="微软雅黑" w:hAnsi="微软雅黑"/>
              </w:rPr>
              <w:t>值2-18</w:t>
            </w:r>
          </w:p>
        </w:tc>
        <w:tc>
          <w:tcPr>
            <w:tcW w:type="dxa" w:w="241"/>
          </w:tcPr>
          <w:p>
            <w:r/>
            <w:r>
              <w:rPr>
                <w:b w:val="0"/>
                <w:sz w:val="11"/>
                <w:rFonts w:eastAsia="微软雅黑" w:ascii="微软雅黑" w:hAnsi="微软雅黑"/>
              </w:rPr>
              <w:t>值2-19</w:t>
            </w:r>
          </w:p>
        </w:tc>
        <w:tc>
          <w:tcPr>
            <w:tcW w:type="dxa" w:w="241"/>
          </w:tcPr>
          <w:p>
            <w:r/>
            <w:r>
              <w:rPr>
                <w:b w:val="0"/>
                <w:sz w:val="11"/>
                <w:rFonts w:eastAsia="微软雅黑" w:ascii="微软雅黑" w:hAnsi="微软雅黑"/>
              </w:rPr>
              <w:t>值2-20</w:t>
            </w:r>
          </w:p>
        </w:tc>
        <w:tc>
          <w:tcPr>
            <w:tcW w:type="dxa" w:w="241"/>
          </w:tcPr>
          <w:p>
            <w:r/>
            <w:r>
              <w:rPr>
                <w:b w:val="0"/>
                <w:sz w:val="11"/>
                <w:rFonts w:eastAsia="微软雅黑" w:ascii="微软雅黑" w:hAnsi="微软雅黑"/>
              </w:rPr>
              <w:t>值2-21</w:t>
            </w:r>
          </w:p>
        </w:tc>
        <w:tc>
          <w:tcPr>
            <w:tcW w:type="dxa" w:w="241"/>
          </w:tcPr>
          <w:p>
            <w:r/>
            <w:r>
              <w:rPr>
                <w:b w:val="0"/>
                <w:sz w:val="11"/>
                <w:rFonts w:eastAsia="微软雅黑" w:ascii="微软雅黑" w:hAnsi="微软雅黑"/>
              </w:rPr>
              <w:t>值2-22</w:t>
            </w:r>
          </w:p>
        </w:tc>
        <w:tc>
          <w:tcPr>
            <w:tcW w:type="dxa" w:w="241"/>
          </w:tcPr>
          <w:p>
            <w:r/>
            <w:r>
              <w:rPr>
                <w:b w:val="0"/>
                <w:sz w:val="11"/>
                <w:rFonts w:eastAsia="微软雅黑" w:ascii="微软雅黑" w:hAnsi="微软雅黑"/>
              </w:rPr>
              <w:t>值2-23</w:t>
            </w:r>
          </w:p>
        </w:tc>
        <w:tc>
          <w:tcPr>
            <w:tcW w:type="dxa" w:w="241"/>
          </w:tcPr>
          <w:p>
            <w:r/>
            <w:r>
              <w:rPr>
                <w:b w:val="0"/>
                <w:sz w:val="11"/>
                <w:rFonts w:eastAsia="微软雅黑" w:ascii="微软雅黑" w:hAnsi="微软雅黑"/>
              </w:rPr>
              <w:t>值2-24</w:t>
            </w:r>
          </w:p>
        </w:tc>
        <w:tc>
          <w:tcPr>
            <w:tcW w:type="dxa" w:w="241"/>
          </w:tcPr>
          <w:p>
            <w:r/>
            <w:r>
              <w:rPr>
                <w:b w:val="0"/>
                <w:sz w:val="11"/>
                <w:rFonts w:eastAsia="微软雅黑" w:ascii="微软雅黑" w:hAnsi="微软雅黑"/>
              </w:rPr>
              <w:t>值2-25</w:t>
            </w:r>
          </w:p>
        </w:tc>
        <w:tc>
          <w:tcPr>
            <w:tcW w:type="dxa" w:w="241"/>
          </w:tcPr>
          <w:p>
            <w:r/>
            <w:r>
              <w:rPr>
                <w:b w:val="0"/>
                <w:sz w:val="11"/>
                <w:rFonts w:eastAsia="微软雅黑" w:ascii="微软雅黑" w:hAnsi="微软雅黑"/>
              </w:rPr>
              <w:t>值2-26</w:t>
            </w:r>
          </w:p>
        </w:tc>
        <w:tc>
          <w:tcPr>
            <w:tcW w:type="dxa" w:w="241"/>
          </w:tcPr>
          <w:p>
            <w:r/>
            <w:r>
              <w:rPr>
                <w:b w:val="0"/>
                <w:sz w:val="11"/>
                <w:rFonts w:eastAsia="微软雅黑" w:ascii="微软雅黑" w:hAnsi="微软雅黑"/>
              </w:rPr>
              <w:t>值2-27</w:t>
            </w:r>
          </w:p>
        </w:tc>
        <w:tc>
          <w:tcPr>
            <w:tcW w:type="dxa" w:w="241"/>
          </w:tcPr>
          <w:p>
            <w:r/>
            <w:r>
              <w:rPr>
                <w:b w:val="0"/>
                <w:sz w:val="11"/>
                <w:rFonts w:eastAsia="微软雅黑" w:ascii="微软雅黑" w:hAnsi="微软雅黑"/>
              </w:rPr>
              <w:t>值2-28</w:t>
            </w:r>
          </w:p>
        </w:tc>
        <w:tc>
          <w:tcPr>
            <w:tcW w:type="dxa" w:w="241"/>
          </w:tcPr>
          <w:p>
            <w:r/>
            <w:r>
              <w:rPr>
                <w:b w:val="0"/>
                <w:sz w:val="11"/>
                <w:rFonts w:eastAsia="微软雅黑" w:ascii="微软雅黑" w:hAnsi="微软雅黑"/>
              </w:rPr>
              <w:t>值2-29</w:t>
            </w:r>
          </w:p>
        </w:tc>
        <w:tc>
          <w:tcPr>
            <w:tcW w:type="dxa" w:w="241"/>
          </w:tcPr>
          <w:p>
            <w:r/>
            <w:r>
              <w:rPr>
                <w:b w:val="0"/>
                <w:sz w:val="11"/>
                <w:rFonts w:eastAsia="微软雅黑" w:ascii="微软雅黑" w:hAnsi="微软雅黑"/>
              </w:rPr>
              <w:t>值2-30</w:t>
            </w:r>
          </w:p>
        </w:tc>
        <w:tc>
          <w:tcPr>
            <w:tcW w:type="dxa" w:w="241"/>
          </w:tcPr>
          <w:p>
            <w:r/>
            <w:r>
              <w:rPr>
                <w:b w:val="0"/>
                <w:sz w:val="11"/>
                <w:rFonts w:eastAsia="微软雅黑" w:ascii="微软雅黑" w:hAnsi="微软雅黑"/>
              </w:rPr>
              <w:t>值2-31</w:t>
            </w:r>
          </w:p>
        </w:tc>
        <w:tc>
          <w:tcPr>
            <w:tcW w:type="dxa" w:w="241"/>
          </w:tcPr>
          <w:p>
            <w:r/>
            <w:r>
              <w:rPr>
                <w:b w:val="0"/>
                <w:sz w:val="11"/>
                <w:rFonts w:eastAsia="微软雅黑" w:ascii="微软雅黑" w:hAnsi="微软雅黑"/>
              </w:rPr>
              <w:t>值2-32</w:t>
            </w:r>
          </w:p>
        </w:tc>
        <w:tc>
          <w:tcPr>
            <w:tcW w:type="dxa" w:w="241"/>
          </w:tcPr>
          <w:p>
            <w:r/>
            <w:r>
              <w:rPr>
                <w:b w:val="0"/>
                <w:sz w:val="11"/>
                <w:rFonts w:eastAsia="微软雅黑" w:ascii="微软雅黑" w:hAnsi="微软雅黑"/>
              </w:rPr>
              <w:t>值2-33</w:t>
            </w:r>
          </w:p>
        </w:tc>
        <w:tc>
          <w:tcPr>
            <w:tcW w:type="dxa" w:w="241"/>
          </w:tcPr>
          <w:p>
            <w:r/>
            <w:r>
              <w:rPr>
                <w:b w:val="0"/>
                <w:sz w:val="11"/>
                <w:rFonts w:eastAsia="微软雅黑" w:ascii="微软雅黑" w:hAnsi="微软雅黑"/>
              </w:rPr>
              <w:t>值2-34</w:t>
            </w:r>
          </w:p>
        </w:tc>
        <w:tc>
          <w:tcPr>
            <w:tcW w:type="dxa" w:w="241"/>
          </w:tcPr>
          <w:p>
            <w:r/>
            <w:r>
              <w:rPr>
                <w:b w:val="0"/>
                <w:sz w:val="11"/>
                <w:rFonts w:eastAsia="微软雅黑" w:ascii="微软雅黑" w:hAnsi="微软雅黑"/>
              </w:rPr>
              <w:t>值2-35</w:t>
            </w:r>
          </w:p>
        </w:tc>
        <w:tc>
          <w:tcPr>
            <w:tcW w:type="dxa" w:w="241"/>
          </w:tcPr>
          <w:p>
            <w:r/>
            <w:r>
              <w:rPr>
                <w:b w:val="0"/>
                <w:sz w:val="11"/>
                <w:rFonts w:eastAsia="微软雅黑" w:ascii="微软雅黑" w:hAnsi="微软雅黑"/>
              </w:rPr>
              <w:t>值2-36</w:t>
            </w:r>
          </w:p>
        </w:tc>
        <w:tc>
          <w:tcPr>
            <w:tcW w:type="dxa" w:w="241"/>
          </w:tcPr>
          <w:p>
            <w:r/>
            <w:r>
              <w:rPr>
                <w:b w:val="0"/>
                <w:sz w:val="11"/>
                <w:rFonts w:eastAsia="微软雅黑" w:ascii="微软雅黑" w:hAnsi="微软雅黑"/>
              </w:rPr>
              <w:t>值2-37</w:t>
            </w:r>
          </w:p>
        </w:tc>
        <w:tc>
          <w:tcPr>
            <w:tcW w:type="dxa" w:w="241"/>
          </w:tcPr>
          <w:p>
            <w:r/>
            <w:r>
              <w:rPr>
                <w:b w:val="0"/>
                <w:sz w:val="11"/>
                <w:rFonts w:eastAsia="微软雅黑" w:ascii="微软雅黑" w:hAnsi="微软雅黑"/>
              </w:rPr>
              <w:t>值2-38</w:t>
            </w:r>
          </w:p>
        </w:tc>
        <w:tc>
          <w:tcPr>
            <w:tcW w:type="dxa" w:w="241"/>
          </w:tcPr>
          <w:p>
            <w:r/>
            <w:r>
              <w:rPr>
                <w:b w:val="0"/>
                <w:sz w:val="11"/>
                <w:rFonts w:eastAsia="微软雅黑" w:ascii="微软雅黑" w:hAnsi="微软雅黑"/>
              </w:rPr>
              <w:t>值2-39</w:t>
            </w:r>
          </w:p>
        </w:tc>
        <w:tc>
          <w:tcPr>
            <w:tcW w:type="dxa" w:w="241"/>
          </w:tcPr>
          <w:p>
            <w:r/>
            <w:r>
              <w:rPr>
                <w:b w:val="0"/>
                <w:sz w:val="11"/>
                <w:rFonts w:eastAsia="微软雅黑" w:ascii="微软雅黑" w:hAnsi="微软雅黑"/>
              </w:rPr>
              <w:t>值2-40</w:t>
            </w:r>
          </w:p>
        </w:tc>
      </w:tr>
      <w:tr>
        <w:tc>
          <w:tcPr>
            <w:tcW w:type="dxa" w:w="241"/>
          </w:tcPr>
          <w:p>
            <w:r/>
            <w:r>
              <w:rPr>
                <w:b w:val="0"/>
                <w:sz w:val="11"/>
                <w:rFonts w:eastAsia="微软雅黑" w:ascii="微软雅黑" w:hAnsi="微软雅黑"/>
              </w:rPr>
              <w:t>值3-1</w:t>
            </w:r>
          </w:p>
        </w:tc>
        <w:tc>
          <w:tcPr>
            <w:tcW w:type="dxa" w:w="241"/>
          </w:tcPr>
          <w:p>
            <w:r/>
            <w:r>
              <w:rPr>
                <w:b w:val="0"/>
                <w:sz w:val="11"/>
                <w:rFonts w:eastAsia="微软雅黑" w:ascii="微软雅黑" w:hAnsi="微软雅黑"/>
              </w:rPr>
              <w:t>值3-2</w:t>
            </w:r>
          </w:p>
        </w:tc>
        <w:tc>
          <w:tcPr>
            <w:tcW w:type="dxa" w:w="241"/>
          </w:tcPr>
          <w:p>
            <w:r/>
            <w:r>
              <w:rPr>
                <w:b w:val="0"/>
                <w:sz w:val="11"/>
                <w:rFonts w:eastAsia="微软雅黑" w:ascii="微软雅黑" w:hAnsi="微软雅黑"/>
              </w:rPr>
              <w:t>值3-3</w:t>
            </w:r>
          </w:p>
        </w:tc>
        <w:tc>
          <w:tcPr>
            <w:tcW w:type="dxa" w:w="241"/>
          </w:tcPr>
          <w:p>
            <w:r/>
            <w:r>
              <w:rPr>
                <w:b w:val="0"/>
                <w:sz w:val="11"/>
                <w:rFonts w:eastAsia="微软雅黑" w:ascii="微软雅黑" w:hAnsi="微软雅黑"/>
              </w:rPr>
              <w:t>值3-4</w:t>
            </w:r>
          </w:p>
        </w:tc>
        <w:tc>
          <w:tcPr>
            <w:tcW w:type="dxa" w:w="241"/>
          </w:tcPr>
          <w:p>
            <w:r/>
            <w:r>
              <w:rPr>
                <w:b w:val="0"/>
                <w:sz w:val="11"/>
                <w:rFonts w:eastAsia="微软雅黑" w:ascii="微软雅黑" w:hAnsi="微软雅黑"/>
              </w:rPr>
              <w:t>值3-5</w:t>
            </w:r>
          </w:p>
        </w:tc>
        <w:tc>
          <w:tcPr>
            <w:tcW w:type="dxa" w:w="241"/>
          </w:tcPr>
          <w:p>
            <w:r/>
            <w:r>
              <w:rPr>
                <w:b w:val="0"/>
                <w:sz w:val="11"/>
                <w:rFonts w:eastAsia="微软雅黑" w:ascii="微软雅黑" w:hAnsi="微软雅黑"/>
              </w:rPr>
              <w:t>值3-6</w:t>
            </w:r>
          </w:p>
        </w:tc>
        <w:tc>
          <w:tcPr>
            <w:tcW w:type="dxa" w:w="241"/>
          </w:tcPr>
          <w:p>
            <w:r/>
            <w:r>
              <w:rPr>
                <w:b w:val="0"/>
                <w:sz w:val="11"/>
                <w:rFonts w:eastAsia="微软雅黑" w:ascii="微软雅黑" w:hAnsi="微软雅黑"/>
              </w:rPr>
              <w:t>值3-7</w:t>
            </w:r>
          </w:p>
        </w:tc>
        <w:tc>
          <w:tcPr>
            <w:tcW w:type="dxa" w:w="241"/>
          </w:tcPr>
          <w:p>
            <w:r/>
            <w:r>
              <w:rPr>
                <w:b w:val="0"/>
                <w:sz w:val="11"/>
                <w:rFonts w:eastAsia="微软雅黑" w:ascii="微软雅黑" w:hAnsi="微软雅黑"/>
              </w:rPr>
              <w:t>值3-8</w:t>
            </w:r>
          </w:p>
        </w:tc>
        <w:tc>
          <w:tcPr>
            <w:tcW w:type="dxa" w:w="241"/>
          </w:tcPr>
          <w:p>
            <w:r/>
            <w:r>
              <w:rPr>
                <w:b w:val="0"/>
                <w:sz w:val="11"/>
                <w:rFonts w:eastAsia="微软雅黑" w:ascii="微软雅黑" w:hAnsi="微软雅黑"/>
              </w:rPr>
              <w:t>值3-9</w:t>
            </w:r>
          </w:p>
        </w:tc>
        <w:tc>
          <w:tcPr>
            <w:tcW w:type="dxa" w:w="241"/>
          </w:tcPr>
          <w:p>
            <w:r/>
            <w:r>
              <w:rPr>
                <w:b w:val="0"/>
                <w:sz w:val="11"/>
                <w:rFonts w:eastAsia="微软雅黑" w:ascii="微软雅黑" w:hAnsi="微软雅黑"/>
              </w:rPr>
              <w:t>值3-10</w:t>
            </w:r>
          </w:p>
        </w:tc>
        <w:tc>
          <w:tcPr>
            <w:tcW w:type="dxa" w:w="241"/>
          </w:tcPr>
          <w:p>
            <w:r/>
            <w:r>
              <w:rPr>
                <w:b w:val="0"/>
                <w:sz w:val="11"/>
                <w:rFonts w:eastAsia="微软雅黑" w:ascii="微软雅黑" w:hAnsi="微软雅黑"/>
              </w:rPr>
              <w:t>值3-11</w:t>
            </w:r>
          </w:p>
        </w:tc>
        <w:tc>
          <w:tcPr>
            <w:tcW w:type="dxa" w:w="241"/>
          </w:tcPr>
          <w:p>
            <w:r/>
            <w:r>
              <w:rPr>
                <w:b w:val="0"/>
                <w:sz w:val="11"/>
                <w:rFonts w:eastAsia="微软雅黑" w:ascii="微软雅黑" w:hAnsi="微软雅黑"/>
              </w:rPr>
              <w:t>值3-12</w:t>
            </w:r>
          </w:p>
        </w:tc>
        <w:tc>
          <w:tcPr>
            <w:tcW w:type="dxa" w:w="241"/>
          </w:tcPr>
          <w:p>
            <w:r/>
            <w:r>
              <w:rPr>
                <w:b w:val="0"/>
                <w:sz w:val="11"/>
                <w:rFonts w:eastAsia="微软雅黑" w:ascii="微软雅黑" w:hAnsi="微软雅黑"/>
              </w:rPr>
              <w:t>值3-13</w:t>
            </w:r>
          </w:p>
        </w:tc>
        <w:tc>
          <w:tcPr>
            <w:tcW w:type="dxa" w:w="241"/>
          </w:tcPr>
          <w:p>
            <w:r/>
            <w:r>
              <w:rPr>
                <w:b w:val="0"/>
                <w:sz w:val="11"/>
                <w:rFonts w:eastAsia="微软雅黑" w:ascii="微软雅黑" w:hAnsi="微软雅黑"/>
              </w:rPr>
              <w:t>值3-14</w:t>
            </w:r>
          </w:p>
        </w:tc>
        <w:tc>
          <w:tcPr>
            <w:tcW w:type="dxa" w:w="241"/>
          </w:tcPr>
          <w:p>
            <w:r/>
            <w:r>
              <w:rPr>
                <w:b w:val="0"/>
                <w:sz w:val="11"/>
                <w:rFonts w:eastAsia="微软雅黑" w:ascii="微软雅黑" w:hAnsi="微软雅黑"/>
              </w:rPr>
              <w:t>值3-15</w:t>
            </w:r>
          </w:p>
        </w:tc>
        <w:tc>
          <w:tcPr>
            <w:tcW w:type="dxa" w:w="241"/>
          </w:tcPr>
          <w:p>
            <w:r/>
            <w:r>
              <w:rPr>
                <w:b w:val="0"/>
                <w:sz w:val="11"/>
                <w:rFonts w:eastAsia="微软雅黑" w:ascii="微软雅黑" w:hAnsi="微软雅黑"/>
              </w:rPr>
              <w:t>值3-16</w:t>
            </w:r>
          </w:p>
        </w:tc>
        <w:tc>
          <w:tcPr>
            <w:tcW w:type="dxa" w:w="241"/>
          </w:tcPr>
          <w:p>
            <w:r/>
            <w:r>
              <w:rPr>
                <w:b w:val="0"/>
                <w:sz w:val="11"/>
                <w:rFonts w:eastAsia="微软雅黑" w:ascii="微软雅黑" w:hAnsi="微软雅黑"/>
              </w:rPr>
              <w:t>值3-17</w:t>
            </w:r>
          </w:p>
        </w:tc>
        <w:tc>
          <w:tcPr>
            <w:tcW w:type="dxa" w:w="241"/>
          </w:tcPr>
          <w:p>
            <w:r/>
            <w:r>
              <w:rPr>
                <w:b w:val="0"/>
                <w:sz w:val="11"/>
                <w:rFonts w:eastAsia="微软雅黑" w:ascii="微软雅黑" w:hAnsi="微软雅黑"/>
              </w:rPr>
              <w:t>值3-18</w:t>
            </w:r>
          </w:p>
        </w:tc>
        <w:tc>
          <w:tcPr>
            <w:tcW w:type="dxa" w:w="241"/>
          </w:tcPr>
          <w:p>
            <w:r/>
            <w:r>
              <w:rPr>
                <w:b w:val="0"/>
                <w:sz w:val="11"/>
                <w:rFonts w:eastAsia="微软雅黑" w:ascii="微软雅黑" w:hAnsi="微软雅黑"/>
              </w:rPr>
              <w:t>值3-19</w:t>
            </w:r>
          </w:p>
        </w:tc>
        <w:tc>
          <w:tcPr>
            <w:tcW w:type="dxa" w:w="241"/>
          </w:tcPr>
          <w:p>
            <w:r/>
            <w:r>
              <w:rPr>
                <w:b w:val="0"/>
                <w:sz w:val="11"/>
                <w:rFonts w:eastAsia="微软雅黑" w:ascii="微软雅黑" w:hAnsi="微软雅黑"/>
              </w:rPr>
              <w:t>值3-20</w:t>
            </w:r>
          </w:p>
        </w:tc>
        <w:tc>
          <w:tcPr>
            <w:tcW w:type="dxa" w:w="241"/>
          </w:tcPr>
          <w:p>
            <w:r/>
            <w:r>
              <w:rPr>
                <w:b w:val="0"/>
                <w:sz w:val="11"/>
                <w:rFonts w:eastAsia="微软雅黑" w:ascii="微软雅黑" w:hAnsi="微软雅黑"/>
              </w:rPr>
              <w:t>值3-21</w:t>
            </w:r>
          </w:p>
        </w:tc>
        <w:tc>
          <w:tcPr>
            <w:tcW w:type="dxa" w:w="241"/>
          </w:tcPr>
          <w:p>
            <w:r/>
            <w:r>
              <w:rPr>
                <w:b w:val="0"/>
                <w:sz w:val="11"/>
                <w:rFonts w:eastAsia="微软雅黑" w:ascii="微软雅黑" w:hAnsi="微软雅黑"/>
              </w:rPr>
              <w:t>值3-22</w:t>
            </w:r>
          </w:p>
        </w:tc>
        <w:tc>
          <w:tcPr>
            <w:tcW w:type="dxa" w:w="241"/>
          </w:tcPr>
          <w:p>
            <w:r/>
            <w:r>
              <w:rPr>
                <w:b w:val="0"/>
                <w:sz w:val="11"/>
                <w:rFonts w:eastAsia="微软雅黑" w:ascii="微软雅黑" w:hAnsi="微软雅黑"/>
              </w:rPr>
              <w:t>值3-23</w:t>
            </w:r>
          </w:p>
        </w:tc>
        <w:tc>
          <w:tcPr>
            <w:tcW w:type="dxa" w:w="241"/>
          </w:tcPr>
          <w:p>
            <w:r/>
            <w:r>
              <w:rPr>
                <w:b w:val="0"/>
                <w:sz w:val="11"/>
                <w:rFonts w:eastAsia="微软雅黑" w:ascii="微软雅黑" w:hAnsi="微软雅黑"/>
              </w:rPr>
              <w:t>值3-24</w:t>
            </w:r>
          </w:p>
        </w:tc>
        <w:tc>
          <w:tcPr>
            <w:tcW w:type="dxa" w:w="241"/>
          </w:tcPr>
          <w:p>
            <w:r/>
            <w:r>
              <w:rPr>
                <w:b w:val="0"/>
                <w:sz w:val="11"/>
                <w:rFonts w:eastAsia="微软雅黑" w:ascii="微软雅黑" w:hAnsi="微软雅黑"/>
              </w:rPr>
              <w:t>值3-25</w:t>
            </w:r>
          </w:p>
        </w:tc>
        <w:tc>
          <w:tcPr>
            <w:tcW w:type="dxa" w:w="241"/>
          </w:tcPr>
          <w:p>
            <w:r/>
            <w:r>
              <w:rPr>
                <w:b w:val="0"/>
                <w:sz w:val="11"/>
                <w:rFonts w:eastAsia="微软雅黑" w:ascii="微软雅黑" w:hAnsi="微软雅黑"/>
              </w:rPr>
              <w:t>值3-26</w:t>
            </w:r>
          </w:p>
        </w:tc>
        <w:tc>
          <w:tcPr>
            <w:tcW w:type="dxa" w:w="241"/>
          </w:tcPr>
          <w:p>
            <w:r/>
            <w:r>
              <w:rPr>
                <w:b w:val="0"/>
                <w:sz w:val="11"/>
                <w:rFonts w:eastAsia="微软雅黑" w:ascii="微软雅黑" w:hAnsi="微软雅黑"/>
              </w:rPr>
              <w:t>值3-27</w:t>
            </w:r>
          </w:p>
        </w:tc>
        <w:tc>
          <w:tcPr>
            <w:tcW w:type="dxa" w:w="241"/>
          </w:tcPr>
          <w:p>
            <w:r/>
            <w:r>
              <w:rPr>
                <w:b w:val="0"/>
                <w:sz w:val="11"/>
                <w:rFonts w:eastAsia="微软雅黑" w:ascii="微软雅黑" w:hAnsi="微软雅黑"/>
              </w:rPr>
              <w:t>值3-28</w:t>
            </w:r>
          </w:p>
        </w:tc>
        <w:tc>
          <w:tcPr>
            <w:tcW w:type="dxa" w:w="241"/>
          </w:tcPr>
          <w:p>
            <w:r/>
            <w:r>
              <w:rPr>
                <w:b w:val="0"/>
                <w:sz w:val="11"/>
                <w:rFonts w:eastAsia="微软雅黑" w:ascii="微软雅黑" w:hAnsi="微软雅黑"/>
              </w:rPr>
              <w:t>值3-29</w:t>
            </w:r>
          </w:p>
        </w:tc>
        <w:tc>
          <w:tcPr>
            <w:tcW w:type="dxa" w:w="241"/>
          </w:tcPr>
          <w:p>
            <w:r/>
            <w:r>
              <w:rPr>
                <w:b w:val="0"/>
                <w:sz w:val="11"/>
                <w:rFonts w:eastAsia="微软雅黑" w:ascii="微软雅黑" w:hAnsi="微软雅黑"/>
              </w:rPr>
              <w:t>值3-30</w:t>
            </w:r>
          </w:p>
        </w:tc>
        <w:tc>
          <w:tcPr>
            <w:tcW w:type="dxa" w:w="241"/>
          </w:tcPr>
          <w:p>
            <w:r/>
            <w:r>
              <w:rPr>
                <w:b w:val="0"/>
                <w:sz w:val="11"/>
                <w:rFonts w:eastAsia="微软雅黑" w:ascii="微软雅黑" w:hAnsi="微软雅黑"/>
              </w:rPr>
              <w:t>值3-31</w:t>
            </w:r>
          </w:p>
        </w:tc>
        <w:tc>
          <w:tcPr>
            <w:tcW w:type="dxa" w:w="241"/>
          </w:tcPr>
          <w:p>
            <w:r/>
            <w:r>
              <w:rPr>
                <w:b w:val="0"/>
                <w:sz w:val="11"/>
                <w:rFonts w:eastAsia="微软雅黑" w:ascii="微软雅黑" w:hAnsi="微软雅黑"/>
              </w:rPr>
              <w:t>值3-32</w:t>
            </w:r>
          </w:p>
        </w:tc>
        <w:tc>
          <w:tcPr>
            <w:tcW w:type="dxa" w:w="241"/>
          </w:tcPr>
          <w:p>
            <w:r/>
            <w:r>
              <w:rPr>
                <w:b w:val="0"/>
                <w:sz w:val="11"/>
                <w:rFonts w:eastAsia="微软雅黑" w:ascii="微软雅黑" w:hAnsi="微软雅黑"/>
              </w:rPr>
              <w:t>值3-33</w:t>
            </w:r>
          </w:p>
        </w:tc>
        <w:tc>
          <w:tcPr>
            <w:tcW w:type="dxa" w:w="241"/>
          </w:tcPr>
          <w:p>
            <w:r/>
            <w:r>
              <w:rPr>
                <w:b w:val="0"/>
                <w:sz w:val="11"/>
                <w:rFonts w:eastAsia="微软雅黑" w:ascii="微软雅黑" w:hAnsi="微软雅黑"/>
              </w:rPr>
              <w:t>值3-34</w:t>
            </w:r>
          </w:p>
        </w:tc>
        <w:tc>
          <w:tcPr>
            <w:tcW w:type="dxa" w:w="241"/>
          </w:tcPr>
          <w:p>
            <w:r/>
            <w:r>
              <w:rPr>
                <w:b w:val="0"/>
                <w:sz w:val="11"/>
                <w:rFonts w:eastAsia="微软雅黑" w:ascii="微软雅黑" w:hAnsi="微软雅黑"/>
              </w:rPr>
              <w:t>值3-35</w:t>
            </w:r>
          </w:p>
        </w:tc>
        <w:tc>
          <w:tcPr>
            <w:tcW w:type="dxa" w:w="241"/>
          </w:tcPr>
          <w:p>
            <w:r/>
            <w:r>
              <w:rPr>
                <w:b w:val="0"/>
                <w:sz w:val="11"/>
                <w:rFonts w:eastAsia="微软雅黑" w:ascii="微软雅黑" w:hAnsi="微软雅黑"/>
              </w:rPr>
              <w:t>值3-36</w:t>
            </w:r>
          </w:p>
        </w:tc>
        <w:tc>
          <w:tcPr>
            <w:tcW w:type="dxa" w:w="241"/>
          </w:tcPr>
          <w:p>
            <w:r/>
            <w:r>
              <w:rPr>
                <w:b w:val="0"/>
                <w:sz w:val="11"/>
                <w:rFonts w:eastAsia="微软雅黑" w:ascii="微软雅黑" w:hAnsi="微软雅黑"/>
              </w:rPr>
              <w:t>值3-37</w:t>
            </w:r>
          </w:p>
        </w:tc>
        <w:tc>
          <w:tcPr>
            <w:tcW w:type="dxa" w:w="241"/>
          </w:tcPr>
          <w:p>
            <w:r/>
            <w:r>
              <w:rPr>
                <w:b w:val="0"/>
                <w:sz w:val="11"/>
                <w:rFonts w:eastAsia="微软雅黑" w:ascii="微软雅黑" w:hAnsi="微软雅黑"/>
              </w:rPr>
              <w:t>值3-38</w:t>
            </w:r>
          </w:p>
        </w:tc>
        <w:tc>
          <w:tcPr>
            <w:tcW w:type="dxa" w:w="241"/>
          </w:tcPr>
          <w:p>
            <w:r/>
            <w:r>
              <w:rPr>
                <w:b w:val="0"/>
                <w:sz w:val="11"/>
                <w:rFonts w:eastAsia="微软雅黑" w:ascii="微软雅黑" w:hAnsi="微软雅黑"/>
              </w:rPr>
              <w:t>值3-39</w:t>
            </w:r>
          </w:p>
        </w:tc>
        <w:tc>
          <w:tcPr>
            <w:tcW w:type="dxa" w:w="241"/>
          </w:tcPr>
          <w:p>
            <w:r/>
            <w:r>
              <w:rPr>
                <w:b w:val="0"/>
                <w:sz w:val="11"/>
                <w:rFonts w:eastAsia="微软雅黑" w:ascii="微软雅黑" w:hAnsi="微软雅黑"/>
              </w:rPr>
              <w:t>值3-40</w:t>
            </w:r>
          </w:p>
        </w:tc>
      </w:tr>
      <w:tr>
        <w:tc>
          <w:tcPr>
            <w:tcW w:type="dxa" w:w="241"/>
          </w:tcPr>
          <w:p>
            <w:r/>
            <w:r>
              <w:rPr>
                <w:b w:val="0"/>
                <w:sz w:val="11"/>
                <w:rFonts w:eastAsia="微软雅黑" w:ascii="微软雅黑" w:hAnsi="微软雅黑"/>
              </w:rPr>
              <w:t>值4-1</w:t>
            </w:r>
          </w:p>
        </w:tc>
        <w:tc>
          <w:tcPr>
            <w:tcW w:type="dxa" w:w="241"/>
          </w:tcPr>
          <w:p>
            <w:r/>
            <w:r>
              <w:rPr>
                <w:b w:val="0"/>
                <w:sz w:val="11"/>
                <w:rFonts w:eastAsia="微软雅黑" w:ascii="微软雅黑" w:hAnsi="微软雅黑"/>
              </w:rPr>
              <w:t>值4-2</w:t>
            </w:r>
          </w:p>
        </w:tc>
        <w:tc>
          <w:tcPr>
            <w:tcW w:type="dxa" w:w="241"/>
          </w:tcPr>
          <w:p>
            <w:r/>
            <w:r>
              <w:rPr>
                <w:b w:val="0"/>
                <w:sz w:val="11"/>
                <w:rFonts w:eastAsia="微软雅黑" w:ascii="微软雅黑" w:hAnsi="微软雅黑"/>
              </w:rPr>
              <w:t>值4-3</w:t>
            </w:r>
          </w:p>
        </w:tc>
        <w:tc>
          <w:tcPr>
            <w:tcW w:type="dxa" w:w="241"/>
          </w:tcPr>
          <w:p>
            <w:r/>
            <w:r>
              <w:rPr>
                <w:b w:val="0"/>
                <w:sz w:val="11"/>
                <w:rFonts w:eastAsia="微软雅黑" w:ascii="微软雅黑" w:hAnsi="微软雅黑"/>
              </w:rPr>
              <w:t>值4-4</w:t>
            </w:r>
          </w:p>
        </w:tc>
        <w:tc>
          <w:tcPr>
            <w:tcW w:type="dxa" w:w="241"/>
          </w:tcPr>
          <w:p>
            <w:r/>
            <w:r>
              <w:rPr>
                <w:b w:val="0"/>
                <w:sz w:val="11"/>
                <w:rFonts w:eastAsia="微软雅黑" w:ascii="微软雅黑" w:hAnsi="微软雅黑"/>
              </w:rPr>
              <w:t>值4-5</w:t>
            </w:r>
          </w:p>
        </w:tc>
        <w:tc>
          <w:tcPr>
            <w:tcW w:type="dxa" w:w="241"/>
          </w:tcPr>
          <w:p>
            <w:r/>
            <w:r>
              <w:rPr>
                <w:b w:val="0"/>
                <w:sz w:val="11"/>
                <w:rFonts w:eastAsia="微软雅黑" w:ascii="微软雅黑" w:hAnsi="微软雅黑"/>
              </w:rPr>
              <w:t>值4-6</w:t>
            </w:r>
          </w:p>
        </w:tc>
        <w:tc>
          <w:tcPr>
            <w:tcW w:type="dxa" w:w="241"/>
          </w:tcPr>
          <w:p>
            <w:r/>
            <w:r>
              <w:rPr>
                <w:b w:val="0"/>
                <w:sz w:val="11"/>
                <w:rFonts w:eastAsia="微软雅黑" w:ascii="微软雅黑" w:hAnsi="微软雅黑"/>
              </w:rPr>
              <w:t>值4-7</w:t>
            </w:r>
          </w:p>
        </w:tc>
        <w:tc>
          <w:tcPr>
            <w:tcW w:type="dxa" w:w="241"/>
          </w:tcPr>
          <w:p>
            <w:r/>
            <w:r>
              <w:rPr>
                <w:b w:val="0"/>
                <w:sz w:val="11"/>
                <w:rFonts w:eastAsia="微软雅黑" w:ascii="微软雅黑" w:hAnsi="微软雅黑"/>
              </w:rPr>
              <w:t>值4-8</w:t>
            </w:r>
          </w:p>
        </w:tc>
        <w:tc>
          <w:tcPr>
            <w:tcW w:type="dxa" w:w="241"/>
          </w:tcPr>
          <w:p>
            <w:r/>
            <w:r>
              <w:rPr>
                <w:b w:val="0"/>
                <w:sz w:val="11"/>
                <w:rFonts w:eastAsia="微软雅黑" w:ascii="微软雅黑" w:hAnsi="微软雅黑"/>
              </w:rPr>
              <w:t>值4-9</w:t>
            </w:r>
          </w:p>
        </w:tc>
        <w:tc>
          <w:tcPr>
            <w:tcW w:type="dxa" w:w="241"/>
          </w:tcPr>
          <w:p>
            <w:r/>
            <w:r>
              <w:rPr>
                <w:b w:val="0"/>
                <w:sz w:val="11"/>
                <w:rFonts w:eastAsia="微软雅黑" w:ascii="微软雅黑" w:hAnsi="微软雅黑"/>
              </w:rPr>
              <w:t>值4-10</w:t>
            </w:r>
          </w:p>
        </w:tc>
        <w:tc>
          <w:tcPr>
            <w:tcW w:type="dxa" w:w="241"/>
          </w:tcPr>
          <w:p>
            <w:r/>
            <w:r>
              <w:rPr>
                <w:b w:val="0"/>
                <w:sz w:val="11"/>
                <w:rFonts w:eastAsia="微软雅黑" w:ascii="微软雅黑" w:hAnsi="微软雅黑"/>
              </w:rPr>
              <w:t>值4-11</w:t>
            </w:r>
          </w:p>
        </w:tc>
        <w:tc>
          <w:tcPr>
            <w:tcW w:type="dxa" w:w="241"/>
          </w:tcPr>
          <w:p>
            <w:r/>
            <w:r>
              <w:rPr>
                <w:b w:val="0"/>
                <w:sz w:val="11"/>
                <w:rFonts w:eastAsia="微软雅黑" w:ascii="微软雅黑" w:hAnsi="微软雅黑"/>
              </w:rPr>
              <w:t>值4-12</w:t>
            </w:r>
          </w:p>
        </w:tc>
        <w:tc>
          <w:tcPr>
            <w:tcW w:type="dxa" w:w="241"/>
          </w:tcPr>
          <w:p>
            <w:r/>
            <w:r>
              <w:rPr>
                <w:b w:val="0"/>
                <w:sz w:val="11"/>
                <w:rFonts w:eastAsia="微软雅黑" w:ascii="微软雅黑" w:hAnsi="微软雅黑"/>
              </w:rPr>
              <w:t>值4-13</w:t>
            </w:r>
          </w:p>
        </w:tc>
        <w:tc>
          <w:tcPr>
            <w:tcW w:type="dxa" w:w="241"/>
          </w:tcPr>
          <w:p>
            <w:r/>
            <w:r>
              <w:rPr>
                <w:b w:val="0"/>
                <w:sz w:val="11"/>
                <w:rFonts w:eastAsia="微软雅黑" w:ascii="微软雅黑" w:hAnsi="微软雅黑"/>
              </w:rPr>
              <w:t>值4-14</w:t>
            </w:r>
          </w:p>
        </w:tc>
        <w:tc>
          <w:tcPr>
            <w:tcW w:type="dxa" w:w="241"/>
          </w:tcPr>
          <w:p>
            <w:r/>
            <w:r>
              <w:rPr>
                <w:b w:val="0"/>
                <w:sz w:val="11"/>
                <w:rFonts w:eastAsia="微软雅黑" w:ascii="微软雅黑" w:hAnsi="微软雅黑"/>
              </w:rPr>
              <w:t>值4-15</w:t>
            </w:r>
          </w:p>
        </w:tc>
        <w:tc>
          <w:tcPr>
            <w:tcW w:type="dxa" w:w="241"/>
          </w:tcPr>
          <w:p>
            <w:r/>
            <w:r>
              <w:rPr>
                <w:b w:val="0"/>
                <w:sz w:val="11"/>
                <w:rFonts w:eastAsia="微软雅黑" w:ascii="微软雅黑" w:hAnsi="微软雅黑"/>
              </w:rPr>
              <w:t>值4-16</w:t>
            </w:r>
          </w:p>
        </w:tc>
        <w:tc>
          <w:tcPr>
            <w:tcW w:type="dxa" w:w="241"/>
          </w:tcPr>
          <w:p>
            <w:r/>
            <w:r>
              <w:rPr>
                <w:b w:val="0"/>
                <w:sz w:val="11"/>
                <w:rFonts w:eastAsia="微软雅黑" w:ascii="微软雅黑" w:hAnsi="微软雅黑"/>
              </w:rPr>
              <w:t>值4-17</w:t>
            </w:r>
          </w:p>
        </w:tc>
        <w:tc>
          <w:tcPr>
            <w:tcW w:type="dxa" w:w="241"/>
          </w:tcPr>
          <w:p>
            <w:r/>
            <w:r>
              <w:rPr>
                <w:b w:val="0"/>
                <w:sz w:val="11"/>
                <w:rFonts w:eastAsia="微软雅黑" w:ascii="微软雅黑" w:hAnsi="微软雅黑"/>
              </w:rPr>
              <w:t>值4-18</w:t>
            </w:r>
          </w:p>
        </w:tc>
        <w:tc>
          <w:tcPr>
            <w:tcW w:type="dxa" w:w="241"/>
          </w:tcPr>
          <w:p>
            <w:r/>
            <w:r>
              <w:rPr>
                <w:b w:val="0"/>
                <w:sz w:val="11"/>
                <w:rFonts w:eastAsia="微软雅黑" w:ascii="微软雅黑" w:hAnsi="微软雅黑"/>
              </w:rPr>
              <w:t>值4-19</w:t>
            </w:r>
          </w:p>
        </w:tc>
        <w:tc>
          <w:tcPr>
            <w:tcW w:type="dxa" w:w="241"/>
          </w:tcPr>
          <w:p>
            <w:r/>
            <w:r>
              <w:rPr>
                <w:b w:val="0"/>
                <w:sz w:val="11"/>
                <w:rFonts w:eastAsia="微软雅黑" w:ascii="微软雅黑" w:hAnsi="微软雅黑"/>
              </w:rPr>
              <w:t>值4-20</w:t>
            </w:r>
          </w:p>
        </w:tc>
        <w:tc>
          <w:tcPr>
            <w:tcW w:type="dxa" w:w="241"/>
          </w:tcPr>
          <w:p>
            <w:r/>
            <w:r>
              <w:rPr>
                <w:b w:val="0"/>
                <w:sz w:val="11"/>
                <w:rFonts w:eastAsia="微软雅黑" w:ascii="微软雅黑" w:hAnsi="微软雅黑"/>
              </w:rPr>
              <w:t>值4-21</w:t>
            </w:r>
          </w:p>
        </w:tc>
        <w:tc>
          <w:tcPr>
            <w:tcW w:type="dxa" w:w="241"/>
          </w:tcPr>
          <w:p>
            <w:r/>
            <w:r>
              <w:rPr>
                <w:b w:val="0"/>
                <w:sz w:val="11"/>
                <w:rFonts w:eastAsia="微软雅黑" w:ascii="微软雅黑" w:hAnsi="微软雅黑"/>
              </w:rPr>
              <w:t>值4-22</w:t>
            </w:r>
          </w:p>
        </w:tc>
        <w:tc>
          <w:tcPr>
            <w:tcW w:type="dxa" w:w="241"/>
          </w:tcPr>
          <w:p>
            <w:r/>
            <w:r>
              <w:rPr>
                <w:b w:val="0"/>
                <w:sz w:val="11"/>
                <w:rFonts w:eastAsia="微软雅黑" w:ascii="微软雅黑" w:hAnsi="微软雅黑"/>
              </w:rPr>
              <w:t>值4-23</w:t>
            </w:r>
          </w:p>
        </w:tc>
        <w:tc>
          <w:tcPr>
            <w:tcW w:type="dxa" w:w="241"/>
          </w:tcPr>
          <w:p>
            <w:r/>
            <w:r>
              <w:rPr>
                <w:b w:val="0"/>
                <w:sz w:val="11"/>
                <w:rFonts w:eastAsia="微软雅黑" w:ascii="微软雅黑" w:hAnsi="微软雅黑"/>
              </w:rPr>
              <w:t>值4-24</w:t>
            </w:r>
          </w:p>
        </w:tc>
        <w:tc>
          <w:tcPr>
            <w:tcW w:type="dxa" w:w="241"/>
          </w:tcPr>
          <w:p>
            <w:r/>
            <w:r>
              <w:rPr>
                <w:b w:val="0"/>
                <w:sz w:val="11"/>
                <w:rFonts w:eastAsia="微软雅黑" w:ascii="微软雅黑" w:hAnsi="微软雅黑"/>
              </w:rPr>
              <w:t>值4-25</w:t>
            </w:r>
          </w:p>
        </w:tc>
        <w:tc>
          <w:tcPr>
            <w:tcW w:type="dxa" w:w="241"/>
          </w:tcPr>
          <w:p>
            <w:r/>
            <w:r>
              <w:rPr>
                <w:b w:val="0"/>
                <w:sz w:val="11"/>
                <w:rFonts w:eastAsia="微软雅黑" w:ascii="微软雅黑" w:hAnsi="微软雅黑"/>
              </w:rPr>
              <w:t>值4-26</w:t>
            </w:r>
          </w:p>
        </w:tc>
        <w:tc>
          <w:tcPr>
            <w:tcW w:type="dxa" w:w="241"/>
          </w:tcPr>
          <w:p>
            <w:r/>
            <w:r>
              <w:rPr>
                <w:b w:val="0"/>
                <w:sz w:val="11"/>
                <w:rFonts w:eastAsia="微软雅黑" w:ascii="微软雅黑" w:hAnsi="微软雅黑"/>
              </w:rPr>
              <w:t>值4-27</w:t>
            </w:r>
          </w:p>
        </w:tc>
        <w:tc>
          <w:tcPr>
            <w:tcW w:type="dxa" w:w="241"/>
          </w:tcPr>
          <w:p>
            <w:r/>
            <w:r>
              <w:rPr>
                <w:b w:val="0"/>
                <w:sz w:val="11"/>
                <w:rFonts w:eastAsia="微软雅黑" w:ascii="微软雅黑" w:hAnsi="微软雅黑"/>
              </w:rPr>
              <w:t>值4-28</w:t>
            </w:r>
          </w:p>
        </w:tc>
        <w:tc>
          <w:tcPr>
            <w:tcW w:type="dxa" w:w="241"/>
          </w:tcPr>
          <w:p>
            <w:r/>
            <w:r>
              <w:rPr>
                <w:b w:val="0"/>
                <w:sz w:val="11"/>
                <w:rFonts w:eastAsia="微软雅黑" w:ascii="微软雅黑" w:hAnsi="微软雅黑"/>
              </w:rPr>
              <w:t>值4-29</w:t>
            </w:r>
          </w:p>
        </w:tc>
        <w:tc>
          <w:tcPr>
            <w:tcW w:type="dxa" w:w="241"/>
          </w:tcPr>
          <w:p>
            <w:r/>
            <w:r>
              <w:rPr>
                <w:b w:val="0"/>
                <w:sz w:val="11"/>
                <w:rFonts w:eastAsia="微软雅黑" w:ascii="微软雅黑" w:hAnsi="微软雅黑"/>
              </w:rPr>
              <w:t>值4-30</w:t>
            </w:r>
          </w:p>
        </w:tc>
        <w:tc>
          <w:tcPr>
            <w:tcW w:type="dxa" w:w="241"/>
          </w:tcPr>
          <w:p>
            <w:r/>
            <w:r>
              <w:rPr>
                <w:b w:val="0"/>
                <w:sz w:val="11"/>
                <w:rFonts w:eastAsia="微软雅黑" w:ascii="微软雅黑" w:hAnsi="微软雅黑"/>
              </w:rPr>
              <w:t>值4-31</w:t>
            </w:r>
          </w:p>
        </w:tc>
        <w:tc>
          <w:tcPr>
            <w:tcW w:type="dxa" w:w="241"/>
          </w:tcPr>
          <w:p>
            <w:r/>
            <w:r>
              <w:rPr>
                <w:b w:val="0"/>
                <w:sz w:val="11"/>
                <w:rFonts w:eastAsia="微软雅黑" w:ascii="微软雅黑" w:hAnsi="微软雅黑"/>
              </w:rPr>
              <w:t>值4-32</w:t>
            </w:r>
          </w:p>
        </w:tc>
        <w:tc>
          <w:tcPr>
            <w:tcW w:type="dxa" w:w="241"/>
          </w:tcPr>
          <w:p>
            <w:r/>
            <w:r>
              <w:rPr>
                <w:b w:val="0"/>
                <w:sz w:val="11"/>
                <w:rFonts w:eastAsia="微软雅黑" w:ascii="微软雅黑" w:hAnsi="微软雅黑"/>
              </w:rPr>
              <w:t>值4-33</w:t>
            </w:r>
          </w:p>
        </w:tc>
        <w:tc>
          <w:tcPr>
            <w:tcW w:type="dxa" w:w="241"/>
          </w:tcPr>
          <w:p>
            <w:r/>
            <w:r>
              <w:rPr>
                <w:b w:val="0"/>
                <w:sz w:val="11"/>
                <w:rFonts w:eastAsia="微软雅黑" w:ascii="微软雅黑" w:hAnsi="微软雅黑"/>
              </w:rPr>
              <w:t>值4-34</w:t>
            </w:r>
          </w:p>
        </w:tc>
        <w:tc>
          <w:tcPr>
            <w:tcW w:type="dxa" w:w="241"/>
          </w:tcPr>
          <w:p>
            <w:r/>
            <w:r>
              <w:rPr>
                <w:b w:val="0"/>
                <w:sz w:val="11"/>
                <w:rFonts w:eastAsia="微软雅黑" w:ascii="微软雅黑" w:hAnsi="微软雅黑"/>
              </w:rPr>
              <w:t>值4-35</w:t>
            </w:r>
          </w:p>
        </w:tc>
        <w:tc>
          <w:tcPr>
            <w:tcW w:type="dxa" w:w="241"/>
          </w:tcPr>
          <w:p>
            <w:r/>
            <w:r>
              <w:rPr>
                <w:b w:val="0"/>
                <w:sz w:val="11"/>
                <w:rFonts w:eastAsia="微软雅黑" w:ascii="微软雅黑" w:hAnsi="微软雅黑"/>
              </w:rPr>
              <w:t>值4-36</w:t>
            </w:r>
          </w:p>
        </w:tc>
        <w:tc>
          <w:tcPr>
            <w:tcW w:type="dxa" w:w="241"/>
          </w:tcPr>
          <w:p>
            <w:r/>
            <w:r>
              <w:rPr>
                <w:b w:val="0"/>
                <w:sz w:val="11"/>
                <w:rFonts w:eastAsia="微软雅黑" w:ascii="微软雅黑" w:hAnsi="微软雅黑"/>
              </w:rPr>
              <w:t>值4-37</w:t>
            </w:r>
          </w:p>
        </w:tc>
        <w:tc>
          <w:tcPr>
            <w:tcW w:type="dxa" w:w="241"/>
          </w:tcPr>
          <w:p>
            <w:r/>
            <w:r>
              <w:rPr>
                <w:b w:val="0"/>
                <w:sz w:val="11"/>
                <w:rFonts w:eastAsia="微软雅黑" w:ascii="微软雅黑" w:hAnsi="微软雅黑"/>
              </w:rPr>
              <w:t>值4-38</w:t>
            </w:r>
          </w:p>
        </w:tc>
        <w:tc>
          <w:tcPr>
            <w:tcW w:type="dxa" w:w="241"/>
          </w:tcPr>
          <w:p>
            <w:r/>
            <w:r>
              <w:rPr>
                <w:b w:val="0"/>
                <w:sz w:val="11"/>
                <w:rFonts w:eastAsia="微软雅黑" w:ascii="微软雅黑" w:hAnsi="微软雅黑"/>
              </w:rPr>
              <w:t>值4-39</w:t>
            </w:r>
          </w:p>
        </w:tc>
        <w:tc>
          <w:tcPr>
            <w:tcW w:type="dxa" w:w="241"/>
          </w:tcPr>
          <w:p>
            <w:r/>
            <w:r>
              <w:rPr>
                <w:b w:val="0"/>
                <w:sz w:val="11"/>
                <w:rFonts w:eastAsia="微软雅黑" w:ascii="微软雅黑" w:hAnsi="微软雅黑"/>
              </w:rPr>
              <w:t>值4-40</w:t>
            </w:r>
          </w:p>
        </w:tc>
      </w:tr>
      <w:tr>
        <w:tc>
          <w:tcPr>
            <w:tcW w:type="dxa" w:w="241"/>
          </w:tcPr>
          <w:p>
            <w:r/>
            <w:r>
              <w:rPr>
                <w:b w:val="0"/>
                <w:sz w:val="11"/>
                <w:rFonts w:eastAsia="微软雅黑" w:ascii="微软雅黑" w:hAnsi="微软雅黑"/>
              </w:rPr>
              <w:t>值5-1</w:t>
            </w:r>
          </w:p>
        </w:tc>
        <w:tc>
          <w:tcPr>
            <w:tcW w:type="dxa" w:w="241"/>
          </w:tcPr>
          <w:p>
            <w:r/>
            <w:r>
              <w:rPr>
                <w:b w:val="0"/>
                <w:sz w:val="11"/>
                <w:rFonts w:eastAsia="微软雅黑" w:ascii="微软雅黑" w:hAnsi="微软雅黑"/>
              </w:rPr>
              <w:t>值5-2</w:t>
            </w:r>
          </w:p>
        </w:tc>
        <w:tc>
          <w:tcPr>
            <w:tcW w:type="dxa" w:w="241"/>
          </w:tcPr>
          <w:p>
            <w:r/>
            <w:r>
              <w:rPr>
                <w:b w:val="0"/>
                <w:sz w:val="11"/>
                <w:rFonts w:eastAsia="微软雅黑" w:ascii="微软雅黑" w:hAnsi="微软雅黑"/>
              </w:rPr>
              <w:t>值5-3</w:t>
            </w:r>
          </w:p>
        </w:tc>
        <w:tc>
          <w:tcPr>
            <w:tcW w:type="dxa" w:w="241"/>
          </w:tcPr>
          <w:p>
            <w:r/>
            <w:r>
              <w:rPr>
                <w:b w:val="0"/>
                <w:sz w:val="11"/>
                <w:rFonts w:eastAsia="微软雅黑" w:ascii="微软雅黑" w:hAnsi="微软雅黑"/>
              </w:rPr>
              <w:t>值5-4</w:t>
            </w:r>
          </w:p>
        </w:tc>
        <w:tc>
          <w:tcPr>
            <w:tcW w:type="dxa" w:w="241"/>
          </w:tcPr>
          <w:p>
            <w:r/>
            <w:r>
              <w:rPr>
                <w:b w:val="0"/>
                <w:sz w:val="11"/>
                <w:rFonts w:eastAsia="微软雅黑" w:ascii="微软雅黑" w:hAnsi="微软雅黑"/>
              </w:rPr>
              <w:t>值5-5</w:t>
            </w:r>
          </w:p>
        </w:tc>
        <w:tc>
          <w:tcPr>
            <w:tcW w:type="dxa" w:w="241"/>
          </w:tcPr>
          <w:p>
            <w:r/>
            <w:r>
              <w:rPr>
                <w:b w:val="0"/>
                <w:sz w:val="11"/>
                <w:rFonts w:eastAsia="微软雅黑" w:ascii="微软雅黑" w:hAnsi="微软雅黑"/>
              </w:rPr>
              <w:t>值5-6</w:t>
            </w:r>
          </w:p>
        </w:tc>
        <w:tc>
          <w:tcPr>
            <w:tcW w:type="dxa" w:w="241"/>
          </w:tcPr>
          <w:p>
            <w:r/>
            <w:r>
              <w:rPr>
                <w:b w:val="0"/>
                <w:sz w:val="11"/>
                <w:rFonts w:eastAsia="微软雅黑" w:ascii="微软雅黑" w:hAnsi="微软雅黑"/>
              </w:rPr>
              <w:t>值5-7</w:t>
            </w:r>
          </w:p>
        </w:tc>
        <w:tc>
          <w:tcPr>
            <w:tcW w:type="dxa" w:w="241"/>
          </w:tcPr>
          <w:p>
            <w:r/>
            <w:r>
              <w:rPr>
                <w:b w:val="0"/>
                <w:sz w:val="11"/>
                <w:rFonts w:eastAsia="微软雅黑" w:ascii="微软雅黑" w:hAnsi="微软雅黑"/>
              </w:rPr>
              <w:t>值5-8</w:t>
            </w:r>
          </w:p>
        </w:tc>
        <w:tc>
          <w:tcPr>
            <w:tcW w:type="dxa" w:w="241"/>
          </w:tcPr>
          <w:p>
            <w:r/>
            <w:r>
              <w:rPr>
                <w:b w:val="0"/>
                <w:sz w:val="11"/>
                <w:rFonts w:eastAsia="微软雅黑" w:ascii="微软雅黑" w:hAnsi="微软雅黑"/>
              </w:rPr>
              <w:t>值5-9</w:t>
            </w:r>
          </w:p>
        </w:tc>
        <w:tc>
          <w:tcPr>
            <w:tcW w:type="dxa" w:w="241"/>
          </w:tcPr>
          <w:p>
            <w:r/>
            <w:r>
              <w:rPr>
                <w:b w:val="0"/>
                <w:sz w:val="11"/>
                <w:rFonts w:eastAsia="微软雅黑" w:ascii="微软雅黑" w:hAnsi="微软雅黑"/>
              </w:rPr>
              <w:t>值5-10</w:t>
            </w:r>
          </w:p>
        </w:tc>
        <w:tc>
          <w:tcPr>
            <w:tcW w:type="dxa" w:w="241"/>
          </w:tcPr>
          <w:p>
            <w:r/>
            <w:r>
              <w:rPr>
                <w:b w:val="0"/>
                <w:sz w:val="11"/>
                <w:rFonts w:eastAsia="微软雅黑" w:ascii="微软雅黑" w:hAnsi="微软雅黑"/>
              </w:rPr>
              <w:t>值5-11</w:t>
            </w:r>
          </w:p>
        </w:tc>
        <w:tc>
          <w:tcPr>
            <w:tcW w:type="dxa" w:w="241"/>
          </w:tcPr>
          <w:p>
            <w:r/>
            <w:r>
              <w:rPr>
                <w:b w:val="0"/>
                <w:sz w:val="11"/>
                <w:rFonts w:eastAsia="微软雅黑" w:ascii="微软雅黑" w:hAnsi="微软雅黑"/>
              </w:rPr>
              <w:t>值5-12</w:t>
            </w:r>
          </w:p>
        </w:tc>
        <w:tc>
          <w:tcPr>
            <w:tcW w:type="dxa" w:w="241"/>
          </w:tcPr>
          <w:p>
            <w:r/>
            <w:r>
              <w:rPr>
                <w:b w:val="0"/>
                <w:sz w:val="11"/>
                <w:rFonts w:eastAsia="微软雅黑" w:ascii="微软雅黑" w:hAnsi="微软雅黑"/>
              </w:rPr>
              <w:t>值5-13</w:t>
            </w:r>
          </w:p>
        </w:tc>
        <w:tc>
          <w:tcPr>
            <w:tcW w:type="dxa" w:w="241"/>
          </w:tcPr>
          <w:p>
            <w:r/>
            <w:r>
              <w:rPr>
                <w:b w:val="0"/>
                <w:sz w:val="11"/>
                <w:rFonts w:eastAsia="微软雅黑" w:ascii="微软雅黑" w:hAnsi="微软雅黑"/>
              </w:rPr>
              <w:t>值5-14</w:t>
            </w:r>
          </w:p>
        </w:tc>
        <w:tc>
          <w:tcPr>
            <w:tcW w:type="dxa" w:w="241"/>
          </w:tcPr>
          <w:p>
            <w:r/>
            <w:r>
              <w:rPr>
                <w:b w:val="0"/>
                <w:sz w:val="11"/>
                <w:rFonts w:eastAsia="微软雅黑" w:ascii="微软雅黑" w:hAnsi="微软雅黑"/>
              </w:rPr>
              <w:t>值5-15</w:t>
            </w:r>
          </w:p>
        </w:tc>
        <w:tc>
          <w:tcPr>
            <w:tcW w:type="dxa" w:w="241"/>
          </w:tcPr>
          <w:p>
            <w:r/>
            <w:r>
              <w:rPr>
                <w:b w:val="0"/>
                <w:sz w:val="11"/>
                <w:rFonts w:eastAsia="微软雅黑" w:ascii="微软雅黑" w:hAnsi="微软雅黑"/>
              </w:rPr>
              <w:t>值5-16</w:t>
            </w:r>
          </w:p>
        </w:tc>
        <w:tc>
          <w:tcPr>
            <w:tcW w:type="dxa" w:w="241"/>
          </w:tcPr>
          <w:p>
            <w:r/>
            <w:r>
              <w:rPr>
                <w:b w:val="0"/>
                <w:sz w:val="11"/>
                <w:rFonts w:eastAsia="微软雅黑" w:ascii="微软雅黑" w:hAnsi="微软雅黑"/>
              </w:rPr>
              <w:t>值5-17</w:t>
            </w:r>
          </w:p>
        </w:tc>
        <w:tc>
          <w:tcPr>
            <w:tcW w:type="dxa" w:w="241"/>
          </w:tcPr>
          <w:p>
            <w:r/>
            <w:r>
              <w:rPr>
                <w:b w:val="0"/>
                <w:sz w:val="11"/>
                <w:rFonts w:eastAsia="微软雅黑" w:ascii="微软雅黑" w:hAnsi="微软雅黑"/>
              </w:rPr>
              <w:t>值5-18</w:t>
            </w:r>
          </w:p>
        </w:tc>
        <w:tc>
          <w:tcPr>
            <w:tcW w:type="dxa" w:w="241"/>
          </w:tcPr>
          <w:p>
            <w:r/>
            <w:r>
              <w:rPr>
                <w:b w:val="0"/>
                <w:sz w:val="11"/>
                <w:rFonts w:eastAsia="微软雅黑" w:ascii="微软雅黑" w:hAnsi="微软雅黑"/>
              </w:rPr>
              <w:t>值5-19</w:t>
            </w:r>
          </w:p>
        </w:tc>
        <w:tc>
          <w:tcPr>
            <w:tcW w:type="dxa" w:w="241"/>
          </w:tcPr>
          <w:p>
            <w:r/>
            <w:r>
              <w:rPr>
                <w:b w:val="0"/>
                <w:sz w:val="11"/>
                <w:rFonts w:eastAsia="微软雅黑" w:ascii="微软雅黑" w:hAnsi="微软雅黑"/>
              </w:rPr>
              <w:t>值5-20</w:t>
            </w:r>
          </w:p>
        </w:tc>
        <w:tc>
          <w:tcPr>
            <w:tcW w:type="dxa" w:w="241"/>
          </w:tcPr>
          <w:p>
            <w:r/>
            <w:r>
              <w:rPr>
                <w:b w:val="0"/>
                <w:sz w:val="11"/>
                <w:rFonts w:eastAsia="微软雅黑" w:ascii="微软雅黑" w:hAnsi="微软雅黑"/>
              </w:rPr>
              <w:t>值5-21</w:t>
            </w:r>
          </w:p>
        </w:tc>
        <w:tc>
          <w:tcPr>
            <w:tcW w:type="dxa" w:w="241"/>
          </w:tcPr>
          <w:p>
            <w:r/>
            <w:r>
              <w:rPr>
                <w:b w:val="0"/>
                <w:sz w:val="11"/>
                <w:rFonts w:eastAsia="微软雅黑" w:ascii="微软雅黑" w:hAnsi="微软雅黑"/>
              </w:rPr>
              <w:t>值5-22</w:t>
            </w:r>
          </w:p>
        </w:tc>
        <w:tc>
          <w:tcPr>
            <w:tcW w:type="dxa" w:w="241"/>
          </w:tcPr>
          <w:p>
            <w:r/>
            <w:r>
              <w:rPr>
                <w:b w:val="0"/>
                <w:sz w:val="11"/>
                <w:rFonts w:eastAsia="微软雅黑" w:ascii="微软雅黑" w:hAnsi="微软雅黑"/>
              </w:rPr>
              <w:t>值5-23</w:t>
            </w:r>
          </w:p>
        </w:tc>
        <w:tc>
          <w:tcPr>
            <w:tcW w:type="dxa" w:w="241"/>
          </w:tcPr>
          <w:p>
            <w:r/>
            <w:r>
              <w:rPr>
                <w:b w:val="0"/>
                <w:sz w:val="11"/>
                <w:rFonts w:eastAsia="微软雅黑" w:ascii="微软雅黑" w:hAnsi="微软雅黑"/>
              </w:rPr>
              <w:t>值5-24</w:t>
            </w:r>
          </w:p>
        </w:tc>
        <w:tc>
          <w:tcPr>
            <w:tcW w:type="dxa" w:w="241"/>
          </w:tcPr>
          <w:p>
            <w:r/>
            <w:r>
              <w:rPr>
                <w:b w:val="0"/>
                <w:sz w:val="11"/>
                <w:rFonts w:eastAsia="微软雅黑" w:ascii="微软雅黑" w:hAnsi="微软雅黑"/>
              </w:rPr>
              <w:t>值5-25</w:t>
            </w:r>
          </w:p>
        </w:tc>
        <w:tc>
          <w:tcPr>
            <w:tcW w:type="dxa" w:w="241"/>
          </w:tcPr>
          <w:p>
            <w:r/>
            <w:r>
              <w:rPr>
                <w:b w:val="0"/>
                <w:sz w:val="11"/>
                <w:rFonts w:eastAsia="微软雅黑" w:ascii="微软雅黑" w:hAnsi="微软雅黑"/>
              </w:rPr>
              <w:t>值5-26</w:t>
            </w:r>
          </w:p>
        </w:tc>
        <w:tc>
          <w:tcPr>
            <w:tcW w:type="dxa" w:w="241"/>
          </w:tcPr>
          <w:p>
            <w:r/>
            <w:r>
              <w:rPr>
                <w:b w:val="0"/>
                <w:sz w:val="11"/>
                <w:rFonts w:eastAsia="微软雅黑" w:ascii="微软雅黑" w:hAnsi="微软雅黑"/>
              </w:rPr>
              <w:t>值5-27</w:t>
            </w:r>
          </w:p>
        </w:tc>
        <w:tc>
          <w:tcPr>
            <w:tcW w:type="dxa" w:w="241"/>
          </w:tcPr>
          <w:p>
            <w:r/>
            <w:r>
              <w:rPr>
                <w:b w:val="0"/>
                <w:sz w:val="11"/>
                <w:rFonts w:eastAsia="微软雅黑" w:ascii="微软雅黑" w:hAnsi="微软雅黑"/>
              </w:rPr>
              <w:t>值5-28</w:t>
            </w:r>
          </w:p>
        </w:tc>
        <w:tc>
          <w:tcPr>
            <w:tcW w:type="dxa" w:w="241"/>
          </w:tcPr>
          <w:p>
            <w:r/>
            <w:r>
              <w:rPr>
                <w:b w:val="0"/>
                <w:sz w:val="11"/>
                <w:rFonts w:eastAsia="微软雅黑" w:ascii="微软雅黑" w:hAnsi="微软雅黑"/>
              </w:rPr>
              <w:t>值5-29</w:t>
            </w:r>
          </w:p>
        </w:tc>
        <w:tc>
          <w:tcPr>
            <w:tcW w:type="dxa" w:w="241"/>
          </w:tcPr>
          <w:p>
            <w:r/>
            <w:r>
              <w:rPr>
                <w:b w:val="0"/>
                <w:sz w:val="11"/>
                <w:rFonts w:eastAsia="微软雅黑" w:ascii="微软雅黑" w:hAnsi="微软雅黑"/>
              </w:rPr>
              <w:t>值5-30</w:t>
            </w:r>
          </w:p>
        </w:tc>
        <w:tc>
          <w:tcPr>
            <w:tcW w:type="dxa" w:w="241"/>
          </w:tcPr>
          <w:p>
            <w:r/>
            <w:r>
              <w:rPr>
                <w:b w:val="0"/>
                <w:sz w:val="11"/>
                <w:rFonts w:eastAsia="微软雅黑" w:ascii="微软雅黑" w:hAnsi="微软雅黑"/>
              </w:rPr>
              <w:t>值5-31</w:t>
            </w:r>
          </w:p>
        </w:tc>
        <w:tc>
          <w:tcPr>
            <w:tcW w:type="dxa" w:w="241"/>
          </w:tcPr>
          <w:p>
            <w:r/>
            <w:r>
              <w:rPr>
                <w:b w:val="0"/>
                <w:sz w:val="11"/>
                <w:rFonts w:eastAsia="微软雅黑" w:ascii="微软雅黑" w:hAnsi="微软雅黑"/>
              </w:rPr>
              <w:t>值5-32</w:t>
            </w:r>
          </w:p>
        </w:tc>
        <w:tc>
          <w:tcPr>
            <w:tcW w:type="dxa" w:w="241"/>
          </w:tcPr>
          <w:p>
            <w:r/>
            <w:r>
              <w:rPr>
                <w:b w:val="0"/>
                <w:sz w:val="11"/>
                <w:rFonts w:eastAsia="微软雅黑" w:ascii="微软雅黑" w:hAnsi="微软雅黑"/>
              </w:rPr>
              <w:t>值5-33</w:t>
            </w:r>
          </w:p>
        </w:tc>
        <w:tc>
          <w:tcPr>
            <w:tcW w:type="dxa" w:w="241"/>
          </w:tcPr>
          <w:p>
            <w:r/>
            <w:r>
              <w:rPr>
                <w:b w:val="0"/>
                <w:sz w:val="11"/>
                <w:rFonts w:eastAsia="微软雅黑" w:ascii="微软雅黑" w:hAnsi="微软雅黑"/>
              </w:rPr>
              <w:t>值5-34</w:t>
            </w:r>
          </w:p>
        </w:tc>
        <w:tc>
          <w:tcPr>
            <w:tcW w:type="dxa" w:w="241"/>
          </w:tcPr>
          <w:p>
            <w:r/>
            <w:r>
              <w:rPr>
                <w:b w:val="0"/>
                <w:sz w:val="11"/>
                <w:rFonts w:eastAsia="微软雅黑" w:ascii="微软雅黑" w:hAnsi="微软雅黑"/>
              </w:rPr>
              <w:t>值5-35</w:t>
            </w:r>
          </w:p>
        </w:tc>
        <w:tc>
          <w:tcPr>
            <w:tcW w:type="dxa" w:w="241"/>
          </w:tcPr>
          <w:p>
            <w:r/>
            <w:r>
              <w:rPr>
                <w:b w:val="0"/>
                <w:sz w:val="11"/>
                <w:rFonts w:eastAsia="微软雅黑" w:ascii="微软雅黑" w:hAnsi="微软雅黑"/>
              </w:rPr>
              <w:t>值5-36</w:t>
            </w:r>
          </w:p>
        </w:tc>
        <w:tc>
          <w:tcPr>
            <w:tcW w:type="dxa" w:w="241"/>
          </w:tcPr>
          <w:p>
            <w:r/>
            <w:r>
              <w:rPr>
                <w:b w:val="0"/>
                <w:sz w:val="11"/>
                <w:rFonts w:eastAsia="微软雅黑" w:ascii="微软雅黑" w:hAnsi="微软雅黑"/>
              </w:rPr>
              <w:t>值5-37</w:t>
            </w:r>
          </w:p>
        </w:tc>
        <w:tc>
          <w:tcPr>
            <w:tcW w:type="dxa" w:w="241"/>
          </w:tcPr>
          <w:p>
            <w:r/>
            <w:r>
              <w:rPr>
                <w:b w:val="0"/>
                <w:sz w:val="11"/>
                <w:rFonts w:eastAsia="微软雅黑" w:ascii="微软雅黑" w:hAnsi="微软雅黑"/>
              </w:rPr>
              <w:t>值5-38</w:t>
            </w:r>
          </w:p>
        </w:tc>
        <w:tc>
          <w:tcPr>
            <w:tcW w:type="dxa" w:w="241"/>
          </w:tcPr>
          <w:p>
            <w:r/>
            <w:r>
              <w:rPr>
                <w:b w:val="0"/>
                <w:sz w:val="11"/>
                <w:rFonts w:eastAsia="微软雅黑" w:ascii="微软雅黑" w:hAnsi="微软雅黑"/>
              </w:rPr>
              <w:t>值5-39</w:t>
            </w:r>
          </w:p>
        </w:tc>
        <w:tc>
          <w:tcPr>
            <w:tcW w:type="dxa" w:w="241"/>
          </w:tcPr>
          <w:p>
            <w:r/>
            <w:r>
              <w:rPr>
                <w:b w:val="0"/>
                <w:sz w:val="11"/>
                <w:rFonts w:eastAsia="微软雅黑" w:ascii="微软雅黑" w:hAnsi="微软雅黑"/>
              </w:rPr>
              <w:t>值5-40</w:t>
            </w:r>
          </w:p>
        </w:tc>
      </w:tr>
      <w:tr>
        <w:tc>
          <w:tcPr>
            <w:tcW w:type="dxa" w:w="241"/>
          </w:tcPr>
          <w:p>
            <w:r/>
            <w:r>
              <w:rPr>
                <w:b w:val="0"/>
                <w:sz w:val="11"/>
                <w:rFonts w:eastAsia="微软雅黑" w:ascii="微软雅黑" w:hAnsi="微软雅黑"/>
              </w:rPr>
              <w:t>值6-1</w:t>
            </w:r>
          </w:p>
        </w:tc>
        <w:tc>
          <w:tcPr>
            <w:tcW w:type="dxa" w:w="241"/>
          </w:tcPr>
          <w:p>
            <w:r/>
            <w:r>
              <w:rPr>
                <w:b w:val="0"/>
                <w:sz w:val="11"/>
                <w:rFonts w:eastAsia="微软雅黑" w:ascii="微软雅黑" w:hAnsi="微软雅黑"/>
              </w:rPr>
              <w:t>值6-2</w:t>
            </w:r>
          </w:p>
        </w:tc>
        <w:tc>
          <w:tcPr>
            <w:tcW w:type="dxa" w:w="241"/>
          </w:tcPr>
          <w:p>
            <w:r/>
            <w:r>
              <w:rPr>
                <w:b w:val="0"/>
                <w:sz w:val="11"/>
                <w:rFonts w:eastAsia="微软雅黑" w:ascii="微软雅黑" w:hAnsi="微软雅黑"/>
              </w:rPr>
              <w:t>值6-3</w:t>
            </w:r>
          </w:p>
        </w:tc>
        <w:tc>
          <w:tcPr>
            <w:tcW w:type="dxa" w:w="241"/>
          </w:tcPr>
          <w:p>
            <w:r/>
            <w:r>
              <w:rPr>
                <w:b w:val="0"/>
                <w:sz w:val="11"/>
                <w:rFonts w:eastAsia="微软雅黑" w:ascii="微软雅黑" w:hAnsi="微软雅黑"/>
              </w:rPr>
              <w:t>值6-4</w:t>
            </w:r>
          </w:p>
        </w:tc>
        <w:tc>
          <w:tcPr>
            <w:tcW w:type="dxa" w:w="241"/>
          </w:tcPr>
          <w:p>
            <w:r/>
            <w:r>
              <w:rPr>
                <w:b w:val="0"/>
                <w:sz w:val="11"/>
                <w:rFonts w:eastAsia="微软雅黑" w:ascii="微软雅黑" w:hAnsi="微软雅黑"/>
              </w:rPr>
              <w:t>值6-5</w:t>
            </w:r>
          </w:p>
        </w:tc>
        <w:tc>
          <w:tcPr>
            <w:tcW w:type="dxa" w:w="241"/>
          </w:tcPr>
          <w:p>
            <w:r/>
            <w:r>
              <w:rPr>
                <w:b w:val="0"/>
                <w:sz w:val="11"/>
                <w:rFonts w:eastAsia="微软雅黑" w:ascii="微软雅黑" w:hAnsi="微软雅黑"/>
              </w:rPr>
              <w:t>值6-6</w:t>
            </w:r>
          </w:p>
        </w:tc>
        <w:tc>
          <w:tcPr>
            <w:tcW w:type="dxa" w:w="241"/>
          </w:tcPr>
          <w:p>
            <w:r/>
            <w:r>
              <w:rPr>
                <w:b w:val="0"/>
                <w:sz w:val="11"/>
                <w:rFonts w:eastAsia="微软雅黑" w:ascii="微软雅黑" w:hAnsi="微软雅黑"/>
              </w:rPr>
              <w:t>值6-7</w:t>
            </w:r>
          </w:p>
        </w:tc>
        <w:tc>
          <w:tcPr>
            <w:tcW w:type="dxa" w:w="241"/>
          </w:tcPr>
          <w:p>
            <w:r/>
            <w:r>
              <w:rPr>
                <w:b w:val="0"/>
                <w:sz w:val="11"/>
                <w:rFonts w:eastAsia="微软雅黑" w:ascii="微软雅黑" w:hAnsi="微软雅黑"/>
              </w:rPr>
              <w:t>值6-8</w:t>
            </w:r>
          </w:p>
        </w:tc>
        <w:tc>
          <w:tcPr>
            <w:tcW w:type="dxa" w:w="241"/>
          </w:tcPr>
          <w:p>
            <w:r/>
            <w:r>
              <w:rPr>
                <w:b w:val="0"/>
                <w:sz w:val="11"/>
                <w:rFonts w:eastAsia="微软雅黑" w:ascii="微软雅黑" w:hAnsi="微软雅黑"/>
              </w:rPr>
              <w:t>值6-9</w:t>
            </w:r>
          </w:p>
        </w:tc>
        <w:tc>
          <w:tcPr>
            <w:tcW w:type="dxa" w:w="241"/>
          </w:tcPr>
          <w:p>
            <w:r/>
            <w:r>
              <w:rPr>
                <w:b w:val="0"/>
                <w:sz w:val="11"/>
                <w:rFonts w:eastAsia="微软雅黑" w:ascii="微软雅黑" w:hAnsi="微软雅黑"/>
              </w:rPr>
              <w:t>值6-10</w:t>
            </w:r>
          </w:p>
        </w:tc>
        <w:tc>
          <w:tcPr>
            <w:tcW w:type="dxa" w:w="241"/>
          </w:tcPr>
          <w:p>
            <w:r/>
            <w:r>
              <w:rPr>
                <w:b w:val="0"/>
                <w:sz w:val="11"/>
                <w:rFonts w:eastAsia="微软雅黑" w:ascii="微软雅黑" w:hAnsi="微软雅黑"/>
              </w:rPr>
              <w:t>值6-11</w:t>
            </w:r>
          </w:p>
        </w:tc>
        <w:tc>
          <w:tcPr>
            <w:tcW w:type="dxa" w:w="241"/>
          </w:tcPr>
          <w:p>
            <w:r/>
            <w:r>
              <w:rPr>
                <w:b w:val="0"/>
                <w:sz w:val="11"/>
                <w:rFonts w:eastAsia="微软雅黑" w:ascii="微软雅黑" w:hAnsi="微软雅黑"/>
              </w:rPr>
              <w:t>值6-12</w:t>
            </w:r>
          </w:p>
        </w:tc>
        <w:tc>
          <w:tcPr>
            <w:tcW w:type="dxa" w:w="241"/>
          </w:tcPr>
          <w:p>
            <w:r/>
            <w:r>
              <w:rPr>
                <w:b w:val="0"/>
                <w:sz w:val="11"/>
                <w:rFonts w:eastAsia="微软雅黑" w:ascii="微软雅黑" w:hAnsi="微软雅黑"/>
              </w:rPr>
              <w:t>值6-13</w:t>
            </w:r>
          </w:p>
        </w:tc>
        <w:tc>
          <w:tcPr>
            <w:tcW w:type="dxa" w:w="241"/>
          </w:tcPr>
          <w:p>
            <w:r/>
            <w:r>
              <w:rPr>
                <w:b w:val="0"/>
                <w:sz w:val="11"/>
                <w:rFonts w:eastAsia="微软雅黑" w:ascii="微软雅黑" w:hAnsi="微软雅黑"/>
              </w:rPr>
              <w:t>值6-14</w:t>
            </w:r>
          </w:p>
        </w:tc>
        <w:tc>
          <w:tcPr>
            <w:tcW w:type="dxa" w:w="241"/>
          </w:tcPr>
          <w:p>
            <w:r/>
            <w:r>
              <w:rPr>
                <w:b w:val="0"/>
                <w:sz w:val="11"/>
                <w:rFonts w:eastAsia="微软雅黑" w:ascii="微软雅黑" w:hAnsi="微软雅黑"/>
              </w:rPr>
              <w:t>值6-15</w:t>
            </w:r>
          </w:p>
        </w:tc>
        <w:tc>
          <w:tcPr>
            <w:tcW w:type="dxa" w:w="241"/>
          </w:tcPr>
          <w:p>
            <w:r/>
            <w:r>
              <w:rPr>
                <w:b w:val="0"/>
                <w:sz w:val="11"/>
                <w:rFonts w:eastAsia="微软雅黑" w:ascii="微软雅黑" w:hAnsi="微软雅黑"/>
              </w:rPr>
              <w:t>值6-16</w:t>
            </w:r>
          </w:p>
        </w:tc>
        <w:tc>
          <w:tcPr>
            <w:tcW w:type="dxa" w:w="241"/>
          </w:tcPr>
          <w:p>
            <w:r/>
            <w:r>
              <w:rPr>
                <w:b w:val="0"/>
                <w:sz w:val="11"/>
                <w:rFonts w:eastAsia="微软雅黑" w:ascii="微软雅黑" w:hAnsi="微软雅黑"/>
              </w:rPr>
              <w:t>值6-17</w:t>
            </w:r>
          </w:p>
        </w:tc>
        <w:tc>
          <w:tcPr>
            <w:tcW w:type="dxa" w:w="241"/>
          </w:tcPr>
          <w:p>
            <w:r/>
            <w:r>
              <w:rPr>
                <w:b w:val="0"/>
                <w:sz w:val="11"/>
                <w:rFonts w:eastAsia="微软雅黑" w:ascii="微软雅黑" w:hAnsi="微软雅黑"/>
              </w:rPr>
              <w:t>值6-18</w:t>
            </w:r>
          </w:p>
        </w:tc>
        <w:tc>
          <w:tcPr>
            <w:tcW w:type="dxa" w:w="241"/>
          </w:tcPr>
          <w:p>
            <w:r/>
            <w:r>
              <w:rPr>
                <w:b w:val="0"/>
                <w:sz w:val="11"/>
                <w:rFonts w:eastAsia="微软雅黑" w:ascii="微软雅黑" w:hAnsi="微软雅黑"/>
              </w:rPr>
              <w:t>值6-19</w:t>
            </w:r>
          </w:p>
        </w:tc>
        <w:tc>
          <w:tcPr>
            <w:tcW w:type="dxa" w:w="241"/>
          </w:tcPr>
          <w:p>
            <w:r/>
            <w:r>
              <w:rPr>
                <w:b w:val="0"/>
                <w:sz w:val="11"/>
                <w:rFonts w:eastAsia="微软雅黑" w:ascii="微软雅黑" w:hAnsi="微软雅黑"/>
              </w:rPr>
              <w:t>值6-20</w:t>
            </w:r>
          </w:p>
        </w:tc>
        <w:tc>
          <w:tcPr>
            <w:tcW w:type="dxa" w:w="241"/>
          </w:tcPr>
          <w:p>
            <w:r/>
            <w:r>
              <w:rPr>
                <w:b w:val="0"/>
                <w:sz w:val="11"/>
                <w:rFonts w:eastAsia="微软雅黑" w:ascii="微软雅黑" w:hAnsi="微软雅黑"/>
              </w:rPr>
              <w:t>值6-21</w:t>
            </w:r>
          </w:p>
        </w:tc>
        <w:tc>
          <w:tcPr>
            <w:tcW w:type="dxa" w:w="241"/>
          </w:tcPr>
          <w:p>
            <w:r/>
            <w:r>
              <w:rPr>
                <w:b w:val="0"/>
                <w:sz w:val="11"/>
                <w:rFonts w:eastAsia="微软雅黑" w:ascii="微软雅黑" w:hAnsi="微软雅黑"/>
              </w:rPr>
              <w:t>值6-22</w:t>
            </w:r>
          </w:p>
        </w:tc>
        <w:tc>
          <w:tcPr>
            <w:tcW w:type="dxa" w:w="241"/>
          </w:tcPr>
          <w:p>
            <w:r/>
            <w:r>
              <w:rPr>
                <w:b w:val="0"/>
                <w:sz w:val="11"/>
                <w:rFonts w:eastAsia="微软雅黑" w:ascii="微软雅黑" w:hAnsi="微软雅黑"/>
              </w:rPr>
              <w:t>值6-23</w:t>
            </w:r>
          </w:p>
        </w:tc>
        <w:tc>
          <w:tcPr>
            <w:tcW w:type="dxa" w:w="241"/>
          </w:tcPr>
          <w:p>
            <w:r/>
            <w:r>
              <w:rPr>
                <w:b w:val="0"/>
                <w:sz w:val="11"/>
                <w:rFonts w:eastAsia="微软雅黑" w:ascii="微软雅黑" w:hAnsi="微软雅黑"/>
              </w:rPr>
              <w:t>值6-24</w:t>
            </w:r>
          </w:p>
        </w:tc>
        <w:tc>
          <w:tcPr>
            <w:tcW w:type="dxa" w:w="241"/>
          </w:tcPr>
          <w:p>
            <w:r/>
            <w:r>
              <w:rPr>
                <w:b w:val="0"/>
                <w:sz w:val="11"/>
                <w:rFonts w:eastAsia="微软雅黑" w:ascii="微软雅黑" w:hAnsi="微软雅黑"/>
              </w:rPr>
              <w:t>值6-25</w:t>
            </w:r>
          </w:p>
        </w:tc>
        <w:tc>
          <w:tcPr>
            <w:tcW w:type="dxa" w:w="241"/>
          </w:tcPr>
          <w:p>
            <w:r/>
            <w:r>
              <w:rPr>
                <w:b w:val="0"/>
                <w:sz w:val="11"/>
                <w:rFonts w:eastAsia="微软雅黑" w:ascii="微软雅黑" w:hAnsi="微软雅黑"/>
              </w:rPr>
              <w:t>值6-26</w:t>
            </w:r>
          </w:p>
        </w:tc>
        <w:tc>
          <w:tcPr>
            <w:tcW w:type="dxa" w:w="241"/>
          </w:tcPr>
          <w:p>
            <w:r/>
            <w:r>
              <w:rPr>
                <w:b w:val="0"/>
                <w:sz w:val="11"/>
                <w:rFonts w:eastAsia="微软雅黑" w:ascii="微软雅黑" w:hAnsi="微软雅黑"/>
              </w:rPr>
              <w:t>值6-27</w:t>
            </w:r>
          </w:p>
        </w:tc>
        <w:tc>
          <w:tcPr>
            <w:tcW w:type="dxa" w:w="241"/>
          </w:tcPr>
          <w:p>
            <w:r/>
            <w:r>
              <w:rPr>
                <w:b w:val="0"/>
                <w:sz w:val="11"/>
                <w:rFonts w:eastAsia="微软雅黑" w:ascii="微软雅黑" w:hAnsi="微软雅黑"/>
              </w:rPr>
              <w:t>值6-28</w:t>
            </w:r>
          </w:p>
        </w:tc>
        <w:tc>
          <w:tcPr>
            <w:tcW w:type="dxa" w:w="241"/>
          </w:tcPr>
          <w:p>
            <w:r/>
            <w:r>
              <w:rPr>
                <w:b w:val="0"/>
                <w:sz w:val="11"/>
                <w:rFonts w:eastAsia="微软雅黑" w:ascii="微软雅黑" w:hAnsi="微软雅黑"/>
              </w:rPr>
              <w:t>值6-29</w:t>
            </w:r>
          </w:p>
        </w:tc>
        <w:tc>
          <w:tcPr>
            <w:tcW w:type="dxa" w:w="241"/>
          </w:tcPr>
          <w:p>
            <w:r/>
            <w:r>
              <w:rPr>
                <w:b w:val="0"/>
                <w:sz w:val="11"/>
                <w:rFonts w:eastAsia="微软雅黑" w:ascii="微软雅黑" w:hAnsi="微软雅黑"/>
              </w:rPr>
              <w:t>值6-30</w:t>
            </w:r>
          </w:p>
        </w:tc>
        <w:tc>
          <w:tcPr>
            <w:tcW w:type="dxa" w:w="241"/>
          </w:tcPr>
          <w:p>
            <w:r/>
            <w:r>
              <w:rPr>
                <w:b w:val="0"/>
                <w:sz w:val="11"/>
                <w:rFonts w:eastAsia="微软雅黑" w:ascii="微软雅黑" w:hAnsi="微软雅黑"/>
              </w:rPr>
              <w:t>值6-31</w:t>
            </w:r>
          </w:p>
        </w:tc>
        <w:tc>
          <w:tcPr>
            <w:tcW w:type="dxa" w:w="241"/>
          </w:tcPr>
          <w:p>
            <w:r/>
            <w:r>
              <w:rPr>
                <w:b w:val="0"/>
                <w:sz w:val="11"/>
                <w:rFonts w:eastAsia="微软雅黑" w:ascii="微软雅黑" w:hAnsi="微软雅黑"/>
              </w:rPr>
              <w:t>值6-32</w:t>
            </w:r>
          </w:p>
        </w:tc>
        <w:tc>
          <w:tcPr>
            <w:tcW w:type="dxa" w:w="241"/>
          </w:tcPr>
          <w:p>
            <w:r/>
            <w:r>
              <w:rPr>
                <w:b w:val="0"/>
                <w:sz w:val="11"/>
                <w:rFonts w:eastAsia="微软雅黑" w:ascii="微软雅黑" w:hAnsi="微软雅黑"/>
              </w:rPr>
              <w:t>值6-33</w:t>
            </w:r>
          </w:p>
        </w:tc>
        <w:tc>
          <w:tcPr>
            <w:tcW w:type="dxa" w:w="241"/>
          </w:tcPr>
          <w:p>
            <w:r/>
            <w:r>
              <w:rPr>
                <w:b w:val="0"/>
                <w:sz w:val="11"/>
                <w:rFonts w:eastAsia="微软雅黑" w:ascii="微软雅黑" w:hAnsi="微软雅黑"/>
              </w:rPr>
              <w:t>值6-34</w:t>
            </w:r>
          </w:p>
        </w:tc>
        <w:tc>
          <w:tcPr>
            <w:tcW w:type="dxa" w:w="241"/>
          </w:tcPr>
          <w:p>
            <w:r/>
            <w:r>
              <w:rPr>
                <w:b w:val="0"/>
                <w:sz w:val="11"/>
                <w:rFonts w:eastAsia="微软雅黑" w:ascii="微软雅黑" w:hAnsi="微软雅黑"/>
              </w:rPr>
              <w:t>值6-35</w:t>
            </w:r>
          </w:p>
        </w:tc>
        <w:tc>
          <w:tcPr>
            <w:tcW w:type="dxa" w:w="241"/>
          </w:tcPr>
          <w:p>
            <w:r/>
            <w:r>
              <w:rPr>
                <w:b w:val="0"/>
                <w:sz w:val="11"/>
                <w:rFonts w:eastAsia="微软雅黑" w:ascii="微软雅黑" w:hAnsi="微软雅黑"/>
              </w:rPr>
              <w:t>值6-36</w:t>
            </w:r>
          </w:p>
        </w:tc>
        <w:tc>
          <w:tcPr>
            <w:tcW w:type="dxa" w:w="241"/>
          </w:tcPr>
          <w:p>
            <w:r/>
            <w:r>
              <w:rPr>
                <w:b w:val="0"/>
                <w:sz w:val="11"/>
                <w:rFonts w:eastAsia="微软雅黑" w:ascii="微软雅黑" w:hAnsi="微软雅黑"/>
              </w:rPr>
              <w:t>值6-37</w:t>
            </w:r>
          </w:p>
        </w:tc>
        <w:tc>
          <w:tcPr>
            <w:tcW w:type="dxa" w:w="241"/>
          </w:tcPr>
          <w:p>
            <w:r/>
            <w:r>
              <w:rPr>
                <w:b w:val="0"/>
                <w:sz w:val="11"/>
                <w:rFonts w:eastAsia="微软雅黑" w:ascii="微软雅黑" w:hAnsi="微软雅黑"/>
              </w:rPr>
              <w:t>值6-38</w:t>
            </w:r>
          </w:p>
        </w:tc>
        <w:tc>
          <w:tcPr>
            <w:tcW w:type="dxa" w:w="241"/>
          </w:tcPr>
          <w:p>
            <w:r/>
            <w:r>
              <w:rPr>
                <w:b w:val="0"/>
                <w:sz w:val="11"/>
                <w:rFonts w:eastAsia="微软雅黑" w:ascii="微软雅黑" w:hAnsi="微软雅黑"/>
              </w:rPr>
              <w:t>值6-39</w:t>
            </w:r>
          </w:p>
        </w:tc>
        <w:tc>
          <w:tcPr>
            <w:tcW w:type="dxa" w:w="241"/>
          </w:tcPr>
          <w:p>
            <w:r/>
            <w:r>
              <w:rPr>
                <w:b w:val="0"/>
                <w:sz w:val="11"/>
                <w:rFonts w:eastAsia="微软雅黑" w:ascii="微软雅黑" w:hAnsi="微软雅黑"/>
              </w:rPr>
              <w:t>值6-40</w:t>
            </w:r>
          </w:p>
        </w:tc>
      </w:tr>
      <w:tr>
        <w:tc>
          <w:tcPr>
            <w:tcW w:type="dxa" w:w="241"/>
          </w:tcPr>
          <w:p>
            <w:r/>
            <w:r>
              <w:rPr>
                <w:b w:val="0"/>
                <w:sz w:val="11"/>
                <w:rFonts w:eastAsia="微软雅黑" w:ascii="微软雅黑" w:hAnsi="微软雅黑"/>
              </w:rPr>
              <w:t>值7-1</w:t>
            </w:r>
          </w:p>
        </w:tc>
        <w:tc>
          <w:tcPr>
            <w:tcW w:type="dxa" w:w="241"/>
          </w:tcPr>
          <w:p>
            <w:r/>
            <w:r>
              <w:rPr>
                <w:b w:val="0"/>
                <w:sz w:val="11"/>
                <w:rFonts w:eastAsia="微软雅黑" w:ascii="微软雅黑" w:hAnsi="微软雅黑"/>
              </w:rPr>
              <w:t>值7-2</w:t>
            </w:r>
          </w:p>
        </w:tc>
        <w:tc>
          <w:tcPr>
            <w:tcW w:type="dxa" w:w="241"/>
          </w:tcPr>
          <w:p>
            <w:r/>
            <w:r>
              <w:rPr>
                <w:b w:val="0"/>
                <w:sz w:val="11"/>
                <w:rFonts w:eastAsia="微软雅黑" w:ascii="微软雅黑" w:hAnsi="微软雅黑"/>
              </w:rPr>
              <w:t>值7-3</w:t>
            </w:r>
          </w:p>
        </w:tc>
        <w:tc>
          <w:tcPr>
            <w:tcW w:type="dxa" w:w="241"/>
          </w:tcPr>
          <w:p>
            <w:r/>
            <w:r>
              <w:rPr>
                <w:b w:val="0"/>
                <w:sz w:val="11"/>
                <w:rFonts w:eastAsia="微软雅黑" w:ascii="微软雅黑" w:hAnsi="微软雅黑"/>
              </w:rPr>
              <w:t>值7-4</w:t>
            </w:r>
          </w:p>
        </w:tc>
        <w:tc>
          <w:tcPr>
            <w:tcW w:type="dxa" w:w="241"/>
          </w:tcPr>
          <w:p>
            <w:r/>
            <w:r>
              <w:rPr>
                <w:b w:val="0"/>
                <w:sz w:val="11"/>
                <w:rFonts w:eastAsia="微软雅黑" w:ascii="微软雅黑" w:hAnsi="微软雅黑"/>
              </w:rPr>
              <w:t>值7-5</w:t>
            </w:r>
          </w:p>
        </w:tc>
        <w:tc>
          <w:tcPr>
            <w:tcW w:type="dxa" w:w="241"/>
          </w:tcPr>
          <w:p>
            <w:r/>
            <w:r>
              <w:rPr>
                <w:b w:val="0"/>
                <w:sz w:val="11"/>
                <w:rFonts w:eastAsia="微软雅黑" w:ascii="微软雅黑" w:hAnsi="微软雅黑"/>
              </w:rPr>
              <w:t>值7-6</w:t>
            </w:r>
          </w:p>
        </w:tc>
        <w:tc>
          <w:tcPr>
            <w:tcW w:type="dxa" w:w="241"/>
          </w:tcPr>
          <w:p>
            <w:r/>
            <w:r>
              <w:rPr>
                <w:b w:val="0"/>
                <w:sz w:val="11"/>
                <w:rFonts w:eastAsia="微软雅黑" w:ascii="微软雅黑" w:hAnsi="微软雅黑"/>
              </w:rPr>
              <w:t>值7-7</w:t>
            </w:r>
          </w:p>
        </w:tc>
        <w:tc>
          <w:tcPr>
            <w:tcW w:type="dxa" w:w="241"/>
          </w:tcPr>
          <w:p>
            <w:r/>
            <w:r>
              <w:rPr>
                <w:b w:val="0"/>
                <w:sz w:val="11"/>
                <w:rFonts w:eastAsia="微软雅黑" w:ascii="微软雅黑" w:hAnsi="微软雅黑"/>
              </w:rPr>
              <w:t>值7-8</w:t>
            </w:r>
          </w:p>
        </w:tc>
        <w:tc>
          <w:tcPr>
            <w:tcW w:type="dxa" w:w="241"/>
          </w:tcPr>
          <w:p>
            <w:r/>
            <w:r>
              <w:rPr>
                <w:b w:val="0"/>
                <w:sz w:val="11"/>
                <w:rFonts w:eastAsia="微软雅黑" w:ascii="微软雅黑" w:hAnsi="微软雅黑"/>
              </w:rPr>
              <w:t>值7-9</w:t>
            </w:r>
          </w:p>
        </w:tc>
        <w:tc>
          <w:tcPr>
            <w:tcW w:type="dxa" w:w="241"/>
          </w:tcPr>
          <w:p>
            <w:r/>
            <w:r>
              <w:rPr>
                <w:b w:val="0"/>
                <w:sz w:val="11"/>
                <w:rFonts w:eastAsia="微软雅黑" w:ascii="微软雅黑" w:hAnsi="微软雅黑"/>
              </w:rPr>
              <w:t>值7-10</w:t>
            </w:r>
          </w:p>
        </w:tc>
        <w:tc>
          <w:tcPr>
            <w:tcW w:type="dxa" w:w="241"/>
          </w:tcPr>
          <w:p>
            <w:r/>
            <w:r>
              <w:rPr>
                <w:b w:val="0"/>
                <w:sz w:val="11"/>
                <w:rFonts w:eastAsia="微软雅黑" w:ascii="微软雅黑" w:hAnsi="微软雅黑"/>
              </w:rPr>
              <w:t>值7-11</w:t>
            </w:r>
          </w:p>
        </w:tc>
        <w:tc>
          <w:tcPr>
            <w:tcW w:type="dxa" w:w="241"/>
          </w:tcPr>
          <w:p>
            <w:r/>
            <w:r>
              <w:rPr>
                <w:b w:val="0"/>
                <w:sz w:val="11"/>
                <w:rFonts w:eastAsia="微软雅黑" w:ascii="微软雅黑" w:hAnsi="微软雅黑"/>
              </w:rPr>
              <w:t>值7-12</w:t>
            </w:r>
          </w:p>
        </w:tc>
        <w:tc>
          <w:tcPr>
            <w:tcW w:type="dxa" w:w="241"/>
          </w:tcPr>
          <w:p>
            <w:r/>
            <w:r>
              <w:rPr>
                <w:b w:val="0"/>
                <w:sz w:val="11"/>
                <w:rFonts w:eastAsia="微软雅黑" w:ascii="微软雅黑" w:hAnsi="微软雅黑"/>
              </w:rPr>
              <w:t>值7-13</w:t>
            </w:r>
          </w:p>
        </w:tc>
        <w:tc>
          <w:tcPr>
            <w:tcW w:type="dxa" w:w="241"/>
          </w:tcPr>
          <w:p>
            <w:r/>
            <w:r>
              <w:rPr>
                <w:b w:val="0"/>
                <w:sz w:val="11"/>
                <w:rFonts w:eastAsia="微软雅黑" w:ascii="微软雅黑" w:hAnsi="微软雅黑"/>
              </w:rPr>
              <w:t>值7-14</w:t>
            </w:r>
          </w:p>
        </w:tc>
        <w:tc>
          <w:tcPr>
            <w:tcW w:type="dxa" w:w="241"/>
          </w:tcPr>
          <w:p>
            <w:r/>
            <w:r>
              <w:rPr>
                <w:b w:val="0"/>
                <w:sz w:val="11"/>
                <w:rFonts w:eastAsia="微软雅黑" w:ascii="微软雅黑" w:hAnsi="微软雅黑"/>
              </w:rPr>
              <w:t>值7-15</w:t>
            </w:r>
          </w:p>
        </w:tc>
        <w:tc>
          <w:tcPr>
            <w:tcW w:type="dxa" w:w="241"/>
          </w:tcPr>
          <w:p>
            <w:r/>
            <w:r>
              <w:rPr>
                <w:b w:val="0"/>
                <w:sz w:val="11"/>
                <w:rFonts w:eastAsia="微软雅黑" w:ascii="微软雅黑" w:hAnsi="微软雅黑"/>
              </w:rPr>
              <w:t>值7-16</w:t>
            </w:r>
          </w:p>
        </w:tc>
        <w:tc>
          <w:tcPr>
            <w:tcW w:type="dxa" w:w="241"/>
          </w:tcPr>
          <w:p>
            <w:r/>
            <w:r>
              <w:rPr>
                <w:b w:val="0"/>
                <w:sz w:val="11"/>
                <w:rFonts w:eastAsia="微软雅黑" w:ascii="微软雅黑" w:hAnsi="微软雅黑"/>
              </w:rPr>
              <w:t>值7-17</w:t>
            </w:r>
          </w:p>
        </w:tc>
        <w:tc>
          <w:tcPr>
            <w:tcW w:type="dxa" w:w="241"/>
          </w:tcPr>
          <w:p>
            <w:r/>
            <w:r>
              <w:rPr>
                <w:b w:val="0"/>
                <w:sz w:val="11"/>
                <w:rFonts w:eastAsia="微软雅黑" w:ascii="微软雅黑" w:hAnsi="微软雅黑"/>
              </w:rPr>
              <w:t>值7-18</w:t>
            </w:r>
          </w:p>
        </w:tc>
        <w:tc>
          <w:tcPr>
            <w:tcW w:type="dxa" w:w="241"/>
          </w:tcPr>
          <w:p>
            <w:r/>
            <w:r>
              <w:rPr>
                <w:b w:val="0"/>
                <w:sz w:val="11"/>
                <w:rFonts w:eastAsia="微软雅黑" w:ascii="微软雅黑" w:hAnsi="微软雅黑"/>
              </w:rPr>
              <w:t>值7-19</w:t>
            </w:r>
          </w:p>
        </w:tc>
        <w:tc>
          <w:tcPr>
            <w:tcW w:type="dxa" w:w="241"/>
          </w:tcPr>
          <w:p>
            <w:r/>
            <w:r>
              <w:rPr>
                <w:b w:val="0"/>
                <w:sz w:val="11"/>
                <w:rFonts w:eastAsia="微软雅黑" w:ascii="微软雅黑" w:hAnsi="微软雅黑"/>
              </w:rPr>
              <w:t>值7-20</w:t>
            </w:r>
          </w:p>
        </w:tc>
        <w:tc>
          <w:tcPr>
            <w:tcW w:type="dxa" w:w="241"/>
          </w:tcPr>
          <w:p>
            <w:r/>
            <w:r>
              <w:rPr>
                <w:b w:val="0"/>
                <w:sz w:val="11"/>
                <w:rFonts w:eastAsia="微软雅黑" w:ascii="微软雅黑" w:hAnsi="微软雅黑"/>
              </w:rPr>
              <w:t>值7-21</w:t>
            </w:r>
          </w:p>
        </w:tc>
        <w:tc>
          <w:tcPr>
            <w:tcW w:type="dxa" w:w="241"/>
          </w:tcPr>
          <w:p>
            <w:r/>
            <w:r>
              <w:rPr>
                <w:b w:val="0"/>
                <w:sz w:val="11"/>
                <w:rFonts w:eastAsia="微软雅黑" w:ascii="微软雅黑" w:hAnsi="微软雅黑"/>
              </w:rPr>
              <w:t>值7-22</w:t>
            </w:r>
          </w:p>
        </w:tc>
        <w:tc>
          <w:tcPr>
            <w:tcW w:type="dxa" w:w="241"/>
          </w:tcPr>
          <w:p>
            <w:r/>
            <w:r>
              <w:rPr>
                <w:b w:val="0"/>
                <w:sz w:val="11"/>
                <w:rFonts w:eastAsia="微软雅黑" w:ascii="微软雅黑" w:hAnsi="微软雅黑"/>
              </w:rPr>
              <w:t>值7-23</w:t>
            </w:r>
          </w:p>
        </w:tc>
        <w:tc>
          <w:tcPr>
            <w:tcW w:type="dxa" w:w="241"/>
          </w:tcPr>
          <w:p>
            <w:r/>
            <w:r>
              <w:rPr>
                <w:b w:val="0"/>
                <w:sz w:val="11"/>
                <w:rFonts w:eastAsia="微软雅黑" w:ascii="微软雅黑" w:hAnsi="微软雅黑"/>
              </w:rPr>
              <w:t>值7-24</w:t>
            </w:r>
          </w:p>
        </w:tc>
        <w:tc>
          <w:tcPr>
            <w:tcW w:type="dxa" w:w="241"/>
          </w:tcPr>
          <w:p>
            <w:r/>
            <w:r>
              <w:rPr>
                <w:b w:val="0"/>
                <w:sz w:val="11"/>
                <w:rFonts w:eastAsia="微软雅黑" w:ascii="微软雅黑" w:hAnsi="微软雅黑"/>
              </w:rPr>
              <w:t>值7-25</w:t>
            </w:r>
          </w:p>
        </w:tc>
        <w:tc>
          <w:tcPr>
            <w:tcW w:type="dxa" w:w="241"/>
          </w:tcPr>
          <w:p>
            <w:r/>
            <w:r>
              <w:rPr>
                <w:b w:val="0"/>
                <w:sz w:val="11"/>
                <w:rFonts w:eastAsia="微软雅黑" w:ascii="微软雅黑" w:hAnsi="微软雅黑"/>
              </w:rPr>
              <w:t>值7-26</w:t>
            </w:r>
          </w:p>
        </w:tc>
        <w:tc>
          <w:tcPr>
            <w:tcW w:type="dxa" w:w="241"/>
          </w:tcPr>
          <w:p>
            <w:r/>
            <w:r>
              <w:rPr>
                <w:b w:val="0"/>
                <w:sz w:val="11"/>
                <w:rFonts w:eastAsia="微软雅黑" w:ascii="微软雅黑" w:hAnsi="微软雅黑"/>
              </w:rPr>
              <w:t>值7-27</w:t>
            </w:r>
          </w:p>
        </w:tc>
        <w:tc>
          <w:tcPr>
            <w:tcW w:type="dxa" w:w="241"/>
          </w:tcPr>
          <w:p>
            <w:r/>
            <w:r>
              <w:rPr>
                <w:b w:val="0"/>
                <w:sz w:val="11"/>
                <w:rFonts w:eastAsia="微软雅黑" w:ascii="微软雅黑" w:hAnsi="微软雅黑"/>
              </w:rPr>
              <w:t>值7-28</w:t>
            </w:r>
          </w:p>
        </w:tc>
        <w:tc>
          <w:tcPr>
            <w:tcW w:type="dxa" w:w="241"/>
          </w:tcPr>
          <w:p>
            <w:r/>
            <w:r>
              <w:rPr>
                <w:b w:val="0"/>
                <w:sz w:val="11"/>
                <w:rFonts w:eastAsia="微软雅黑" w:ascii="微软雅黑" w:hAnsi="微软雅黑"/>
              </w:rPr>
              <w:t>值7-29</w:t>
            </w:r>
          </w:p>
        </w:tc>
        <w:tc>
          <w:tcPr>
            <w:tcW w:type="dxa" w:w="241"/>
          </w:tcPr>
          <w:p>
            <w:r/>
            <w:r>
              <w:rPr>
                <w:b w:val="0"/>
                <w:sz w:val="11"/>
                <w:rFonts w:eastAsia="微软雅黑" w:ascii="微软雅黑" w:hAnsi="微软雅黑"/>
              </w:rPr>
              <w:t>值7-30</w:t>
            </w:r>
          </w:p>
        </w:tc>
        <w:tc>
          <w:tcPr>
            <w:tcW w:type="dxa" w:w="241"/>
          </w:tcPr>
          <w:p>
            <w:r/>
            <w:r>
              <w:rPr>
                <w:b w:val="0"/>
                <w:sz w:val="11"/>
                <w:rFonts w:eastAsia="微软雅黑" w:ascii="微软雅黑" w:hAnsi="微软雅黑"/>
              </w:rPr>
              <w:t>值7-31</w:t>
            </w:r>
          </w:p>
        </w:tc>
        <w:tc>
          <w:tcPr>
            <w:tcW w:type="dxa" w:w="241"/>
          </w:tcPr>
          <w:p>
            <w:r/>
            <w:r>
              <w:rPr>
                <w:b w:val="0"/>
                <w:sz w:val="11"/>
                <w:rFonts w:eastAsia="微软雅黑" w:ascii="微软雅黑" w:hAnsi="微软雅黑"/>
              </w:rPr>
              <w:t>值7-32</w:t>
            </w:r>
          </w:p>
        </w:tc>
        <w:tc>
          <w:tcPr>
            <w:tcW w:type="dxa" w:w="241"/>
          </w:tcPr>
          <w:p>
            <w:r/>
            <w:r>
              <w:rPr>
                <w:b w:val="0"/>
                <w:sz w:val="11"/>
                <w:rFonts w:eastAsia="微软雅黑" w:ascii="微软雅黑" w:hAnsi="微软雅黑"/>
              </w:rPr>
              <w:t>值7-33</w:t>
            </w:r>
          </w:p>
        </w:tc>
        <w:tc>
          <w:tcPr>
            <w:tcW w:type="dxa" w:w="241"/>
          </w:tcPr>
          <w:p>
            <w:r/>
            <w:r>
              <w:rPr>
                <w:b w:val="0"/>
                <w:sz w:val="11"/>
                <w:rFonts w:eastAsia="微软雅黑" w:ascii="微软雅黑" w:hAnsi="微软雅黑"/>
              </w:rPr>
              <w:t>值7-34</w:t>
            </w:r>
          </w:p>
        </w:tc>
        <w:tc>
          <w:tcPr>
            <w:tcW w:type="dxa" w:w="241"/>
          </w:tcPr>
          <w:p>
            <w:r/>
            <w:r>
              <w:rPr>
                <w:b w:val="0"/>
                <w:sz w:val="11"/>
                <w:rFonts w:eastAsia="微软雅黑" w:ascii="微软雅黑" w:hAnsi="微软雅黑"/>
              </w:rPr>
              <w:t>值7-35</w:t>
            </w:r>
          </w:p>
        </w:tc>
        <w:tc>
          <w:tcPr>
            <w:tcW w:type="dxa" w:w="241"/>
          </w:tcPr>
          <w:p>
            <w:r/>
            <w:r>
              <w:rPr>
                <w:b w:val="0"/>
                <w:sz w:val="11"/>
                <w:rFonts w:eastAsia="微软雅黑" w:ascii="微软雅黑" w:hAnsi="微软雅黑"/>
              </w:rPr>
              <w:t>值7-36</w:t>
            </w:r>
          </w:p>
        </w:tc>
        <w:tc>
          <w:tcPr>
            <w:tcW w:type="dxa" w:w="241"/>
          </w:tcPr>
          <w:p>
            <w:r/>
            <w:r>
              <w:rPr>
                <w:b w:val="0"/>
                <w:sz w:val="11"/>
                <w:rFonts w:eastAsia="微软雅黑" w:ascii="微软雅黑" w:hAnsi="微软雅黑"/>
              </w:rPr>
              <w:t>值7-37</w:t>
            </w:r>
          </w:p>
        </w:tc>
        <w:tc>
          <w:tcPr>
            <w:tcW w:type="dxa" w:w="241"/>
          </w:tcPr>
          <w:p>
            <w:r/>
            <w:r>
              <w:rPr>
                <w:b w:val="0"/>
                <w:sz w:val="11"/>
                <w:rFonts w:eastAsia="微软雅黑" w:ascii="微软雅黑" w:hAnsi="微软雅黑"/>
              </w:rPr>
              <w:t>值7-38</w:t>
            </w:r>
          </w:p>
        </w:tc>
        <w:tc>
          <w:tcPr>
            <w:tcW w:type="dxa" w:w="241"/>
          </w:tcPr>
          <w:p>
            <w:r/>
            <w:r>
              <w:rPr>
                <w:b w:val="0"/>
                <w:sz w:val="11"/>
                <w:rFonts w:eastAsia="微软雅黑" w:ascii="微软雅黑" w:hAnsi="微软雅黑"/>
              </w:rPr>
              <w:t>值7-39</w:t>
            </w:r>
          </w:p>
        </w:tc>
        <w:tc>
          <w:tcPr>
            <w:tcW w:type="dxa" w:w="241"/>
          </w:tcPr>
          <w:p>
            <w:r/>
            <w:r>
              <w:rPr>
                <w:b w:val="0"/>
                <w:sz w:val="11"/>
                <w:rFonts w:eastAsia="微软雅黑" w:ascii="微软雅黑" w:hAnsi="微软雅黑"/>
              </w:rPr>
              <w:t>值7-40</w:t>
            </w:r>
          </w:p>
        </w:tc>
      </w:tr>
      <w:tr>
        <w:tc>
          <w:tcPr>
            <w:tcW w:type="dxa" w:w="241"/>
          </w:tcPr>
          <w:p>
            <w:r/>
            <w:r>
              <w:rPr>
                <w:b w:val="0"/>
                <w:sz w:val="11"/>
                <w:rFonts w:eastAsia="微软雅黑" w:ascii="微软雅黑" w:hAnsi="微软雅黑"/>
              </w:rPr>
              <w:t>值8-1</w:t>
            </w:r>
          </w:p>
        </w:tc>
        <w:tc>
          <w:tcPr>
            <w:tcW w:type="dxa" w:w="241"/>
          </w:tcPr>
          <w:p>
            <w:r/>
            <w:r>
              <w:rPr>
                <w:b w:val="0"/>
                <w:sz w:val="11"/>
                <w:rFonts w:eastAsia="微软雅黑" w:ascii="微软雅黑" w:hAnsi="微软雅黑"/>
              </w:rPr>
              <w:t>值8-2</w:t>
            </w:r>
          </w:p>
        </w:tc>
        <w:tc>
          <w:tcPr>
            <w:tcW w:type="dxa" w:w="241"/>
          </w:tcPr>
          <w:p>
            <w:r/>
            <w:r>
              <w:rPr>
                <w:b w:val="0"/>
                <w:sz w:val="11"/>
                <w:rFonts w:eastAsia="微软雅黑" w:ascii="微软雅黑" w:hAnsi="微软雅黑"/>
              </w:rPr>
              <w:t>值8-3</w:t>
            </w:r>
          </w:p>
        </w:tc>
        <w:tc>
          <w:tcPr>
            <w:tcW w:type="dxa" w:w="241"/>
          </w:tcPr>
          <w:p>
            <w:r/>
            <w:r>
              <w:rPr>
                <w:b w:val="0"/>
                <w:sz w:val="11"/>
                <w:rFonts w:eastAsia="微软雅黑" w:ascii="微软雅黑" w:hAnsi="微软雅黑"/>
              </w:rPr>
              <w:t>值8-4</w:t>
            </w:r>
          </w:p>
        </w:tc>
        <w:tc>
          <w:tcPr>
            <w:tcW w:type="dxa" w:w="241"/>
          </w:tcPr>
          <w:p>
            <w:r/>
            <w:r>
              <w:rPr>
                <w:b w:val="0"/>
                <w:sz w:val="11"/>
                <w:rFonts w:eastAsia="微软雅黑" w:ascii="微软雅黑" w:hAnsi="微软雅黑"/>
              </w:rPr>
              <w:t>值8-5</w:t>
            </w:r>
          </w:p>
        </w:tc>
        <w:tc>
          <w:tcPr>
            <w:tcW w:type="dxa" w:w="241"/>
          </w:tcPr>
          <w:p>
            <w:r/>
            <w:r>
              <w:rPr>
                <w:b w:val="0"/>
                <w:sz w:val="11"/>
                <w:rFonts w:eastAsia="微软雅黑" w:ascii="微软雅黑" w:hAnsi="微软雅黑"/>
              </w:rPr>
              <w:t>值8-6</w:t>
            </w:r>
          </w:p>
        </w:tc>
        <w:tc>
          <w:tcPr>
            <w:tcW w:type="dxa" w:w="241"/>
          </w:tcPr>
          <w:p>
            <w:r/>
            <w:r>
              <w:rPr>
                <w:b w:val="0"/>
                <w:sz w:val="11"/>
                <w:rFonts w:eastAsia="微软雅黑" w:ascii="微软雅黑" w:hAnsi="微软雅黑"/>
              </w:rPr>
              <w:t>值8-7</w:t>
            </w:r>
          </w:p>
        </w:tc>
        <w:tc>
          <w:tcPr>
            <w:tcW w:type="dxa" w:w="241"/>
          </w:tcPr>
          <w:p>
            <w:r/>
            <w:r>
              <w:rPr>
                <w:b w:val="0"/>
                <w:sz w:val="11"/>
                <w:rFonts w:eastAsia="微软雅黑" w:ascii="微软雅黑" w:hAnsi="微软雅黑"/>
              </w:rPr>
              <w:t>值8-8</w:t>
            </w:r>
          </w:p>
        </w:tc>
        <w:tc>
          <w:tcPr>
            <w:tcW w:type="dxa" w:w="241"/>
          </w:tcPr>
          <w:p>
            <w:r/>
            <w:r>
              <w:rPr>
                <w:b w:val="0"/>
                <w:sz w:val="11"/>
                <w:rFonts w:eastAsia="微软雅黑" w:ascii="微软雅黑" w:hAnsi="微软雅黑"/>
              </w:rPr>
              <w:t>值8-9</w:t>
            </w:r>
          </w:p>
        </w:tc>
        <w:tc>
          <w:tcPr>
            <w:tcW w:type="dxa" w:w="241"/>
          </w:tcPr>
          <w:p>
            <w:r/>
            <w:r>
              <w:rPr>
                <w:b w:val="0"/>
                <w:sz w:val="11"/>
                <w:rFonts w:eastAsia="微软雅黑" w:ascii="微软雅黑" w:hAnsi="微软雅黑"/>
              </w:rPr>
              <w:t>值8-10</w:t>
            </w:r>
          </w:p>
        </w:tc>
        <w:tc>
          <w:tcPr>
            <w:tcW w:type="dxa" w:w="241"/>
          </w:tcPr>
          <w:p>
            <w:r/>
            <w:r>
              <w:rPr>
                <w:b w:val="0"/>
                <w:sz w:val="11"/>
                <w:rFonts w:eastAsia="微软雅黑" w:ascii="微软雅黑" w:hAnsi="微软雅黑"/>
              </w:rPr>
              <w:t>值8-11</w:t>
            </w:r>
          </w:p>
        </w:tc>
        <w:tc>
          <w:tcPr>
            <w:tcW w:type="dxa" w:w="241"/>
          </w:tcPr>
          <w:p>
            <w:r/>
            <w:r>
              <w:rPr>
                <w:b w:val="0"/>
                <w:sz w:val="11"/>
                <w:rFonts w:eastAsia="微软雅黑" w:ascii="微软雅黑" w:hAnsi="微软雅黑"/>
              </w:rPr>
              <w:t>值8-12</w:t>
            </w:r>
          </w:p>
        </w:tc>
        <w:tc>
          <w:tcPr>
            <w:tcW w:type="dxa" w:w="241"/>
          </w:tcPr>
          <w:p>
            <w:r/>
            <w:r>
              <w:rPr>
                <w:b w:val="0"/>
                <w:sz w:val="11"/>
                <w:rFonts w:eastAsia="微软雅黑" w:ascii="微软雅黑" w:hAnsi="微软雅黑"/>
              </w:rPr>
              <w:t>值8-13</w:t>
            </w:r>
          </w:p>
        </w:tc>
        <w:tc>
          <w:tcPr>
            <w:tcW w:type="dxa" w:w="241"/>
          </w:tcPr>
          <w:p>
            <w:r/>
            <w:r>
              <w:rPr>
                <w:b w:val="0"/>
                <w:sz w:val="11"/>
                <w:rFonts w:eastAsia="微软雅黑" w:ascii="微软雅黑" w:hAnsi="微软雅黑"/>
              </w:rPr>
              <w:t>值8-14</w:t>
            </w:r>
          </w:p>
        </w:tc>
        <w:tc>
          <w:tcPr>
            <w:tcW w:type="dxa" w:w="241"/>
          </w:tcPr>
          <w:p>
            <w:r/>
            <w:r>
              <w:rPr>
                <w:b w:val="0"/>
                <w:sz w:val="11"/>
                <w:rFonts w:eastAsia="微软雅黑" w:ascii="微软雅黑" w:hAnsi="微软雅黑"/>
              </w:rPr>
              <w:t>值8-15</w:t>
            </w:r>
          </w:p>
        </w:tc>
        <w:tc>
          <w:tcPr>
            <w:tcW w:type="dxa" w:w="241"/>
          </w:tcPr>
          <w:p>
            <w:r/>
            <w:r>
              <w:rPr>
                <w:b w:val="0"/>
                <w:sz w:val="11"/>
                <w:rFonts w:eastAsia="微软雅黑" w:ascii="微软雅黑" w:hAnsi="微软雅黑"/>
              </w:rPr>
              <w:t>值8-16</w:t>
            </w:r>
          </w:p>
        </w:tc>
        <w:tc>
          <w:tcPr>
            <w:tcW w:type="dxa" w:w="241"/>
          </w:tcPr>
          <w:p>
            <w:r/>
            <w:r>
              <w:rPr>
                <w:b w:val="0"/>
                <w:sz w:val="11"/>
                <w:rFonts w:eastAsia="微软雅黑" w:ascii="微软雅黑" w:hAnsi="微软雅黑"/>
              </w:rPr>
              <w:t>值8-17</w:t>
            </w:r>
          </w:p>
        </w:tc>
        <w:tc>
          <w:tcPr>
            <w:tcW w:type="dxa" w:w="241"/>
          </w:tcPr>
          <w:p>
            <w:r/>
            <w:r>
              <w:rPr>
                <w:b w:val="0"/>
                <w:sz w:val="11"/>
                <w:rFonts w:eastAsia="微软雅黑" w:ascii="微软雅黑" w:hAnsi="微软雅黑"/>
              </w:rPr>
              <w:t>值8-18</w:t>
            </w:r>
          </w:p>
        </w:tc>
        <w:tc>
          <w:tcPr>
            <w:tcW w:type="dxa" w:w="241"/>
          </w:tcPr>
          <w:p>
            <w:r/>
            <w:r>
              <w:rPr>
                <w:b w:val="0"/>
                <w:sz w:val="11"/>
                <w:rFonts w:eastAsia="微软雅黑" w:ascii="微软雅黑" w:hAnsi="微软雅黑"/>
              </w:rPr>
              <w:t>值8-19</w:t>
            </w:r>
          </w:p>
        </w:tc>
        <w:tc>
          <w:tcPr>
            <w:tcW w:type="dxa" w:w="241"/>
          </w:tcPr>
          <w:p>
            <w:r/>
            <w:r>
              <w:rPr>
                <w:b w:val="0"/>
                <w:sz w:val="11"/>
                <w:rFonts w:eastAsia="微软雅黑" w:ascii="微软雅黑" w:hAnsi="微软雅黑"/>
              </w:rPr>
              <w:t>值8-20</w:t>
            </w:r>
          </w:p>
        </w:tc>
        <w:tc>
          <w:tcPr>
            <w:tcW w:type="dxa" w:w="241"/>
          </w:tcPr>
          <w:p>
            <w:r/>
            <w:r>
              <w:rPr>
                <w:b w:val="0"/>
                <w:sz w:val="11"/>
                <w:rFonts w:eastAsia="微软雅黑" w:ascii="微软雅黑" w:hAnsi="微软雅黑"/>
              </w:rPr>
              <w:t>值8-21</w:t>
            </w:r>
          </w:p>
        </w:tc>
        <w:tc>
          <w:tcPr>
            <w:tcW w:type="dxa" w:w="241"/>
          </w:tcPr>
          <w:p>
            <w:r/>
            <w:r>
              <w:rPr>
                <w:b w:val="0"/>
                <w:sz w:val="11"/>
                <w:rFonts w:eastAsia="微软雅黑" w:ascii="微软雅黑" w:hAnsi="微软雅黑"/>
              </w:rPr>
              <w:t>值8-22</w:t>
            </w:r>
          </w:p>
        </w:tc>
        <w:tc>
          <w:tcPr>
            <w:tcW w:type="dxa" w:w="241"/>
          </w:tcPr>
          <w:p>
            <w:r/>
            <w:r>
              <w:rPr>
                <w:b w:val="0"/>
                <w:sz w:val="11"/>
                <w:rFonts w:eastAsia="微软雅黑" w:ascii="微软雅黑" w:hAnsi="微软雅黑"/>
              </w:rPr>
              <w:t>值8-23</w:t>
            </w:r>
          </w:p>
        </w:tc>
        <w:tc>
          <w:tcPr>
            <w:tcW w:type="dxa" w:w="241"/>
          </w:tcPr>
          <w:p>
            <w:r/>
            <w:r>
              <w:rPr>
                <w:b w:val="0"/>
                <w:sz w:val="11"/>
                <w:rFonts w:eastAsia="微软雅黑" w:ascii="微软雅黑" w:hAnsi="微软雅黑"/>
              </w:rPr>
              <w:t>值8-24</w:t>
            </w:r>
          </w:p>
        </w:tc>
        <w:tc>
          <w:tcPr>
            <w:tcW w:type="dxa" w:w="241"/>
          </w:tcPr>
          <w:p>
            <w:r/>
            <w:r>
              <w:rPr>
                <w:b w:val="0"/>
                <w:sz w:val="11"/>
                <w:rFonts w:eastAsia="微软雅黑" w:ascii="微软雅黑" w:hAnsi="微软雅黑"/>
              </w:rPr>
              <w:t>值8-25</w:t>
            </w:r>
          </w:p>
        </w:tc>
        <w:tc>
          <w:tcPr>
            <w:tcW w:type="dxa" w:w="241"/>
          </w:tcPr>
          <w:p>
            <w:r/>
            <w:r>
              <w:rPr>
                <w:b w:val="0"/>
                <w:sz w:val="11"/>
                <w:rFonts w:eastAsia="微软雅黑" w:ascii="微软雅黑" w:hAnsi="微软雅黑"/>
              </w:rPr>
              <w:t>值8-26</w:t>
            </w:r>
          </w:p>
        </w:tc>
        <w:tc>
          <w:tcPr>
            <w:tcW w:type="dxa" w:w="241"/>
          </w:tcPr>
          <w:p>
            <w:r/>
            <w:r>
              <w:rPr>
                <w:b w:val="0"/>
                <w:sz w:val="11"/>
                <w:rFonts w:eastAsia="微软雅黑" w:ascii="微软雅黑" w:hAnsi="微软雅黑"/>
              </w:rPr>
              <w:t>值8-27</w:t>
            </w:r>
          </w:p>
        </w:tc>
        <w:tc>
          <w:tcPr>
            <w:tcW w:type="dxa" w:w="241"/>
          </w:tcPr>
          <w:p>
            <w:r/>
            <w:r>
              <w:rPr>
                <w:b w:val="0"/>
                <w:sz w:val="11"/>
                <w:rFonts w:eastAsia="微软雅黑" w:ascii="微软雅黑" w:hAnsi="微软雅黑"/>
              </w:rPr>
              <w:t>值8-28</w:t>
            </w:r>
          </w:p>
        </w:tc>
        <w:tc>
          <w:tcPr>
            <w:tcW w:type="dxa" w:w="241"/>
          </w:tcPr>
          <w:p>
            <w:r/>
            <w:r>
              <w:rPr>
                <w:b w:val="0"/>
                <w:sz w:val="11"/>
                <w:rFonts w:eastAsia="微软雅黑" w:ascii="微软雅黑" w:hAnsi="微软雅黑"/>
              </w:rPr>
              <w:t>值8-29</w:t>
            </w:r>
          </w:p>
        </w:tc>
        <w:tc>
          <w:tcPr>
            <w:tcW w:type="dxa" w:w="241"/>
          </w:tcPr>
          <w:p>
            <w:r/>
            <w:r>
              <w:rPr>
                <w:b w:val="0"/>
                <w:sz w:val="11"/>
                <w:rFonts w:eastAsia="微软雅黑" w:ascii="微软雅黑" w:hAnsi="微软雅黑"/>
              </w:rPr>
              <w:t>值8-30</w:t>
            </w:r>
          </w:p>
        </w:tc>
        <w:tc>
          <w:tcPr>
            <w:tcW w:type="dxa" w:w="241"/>
          </w:tcPr>
          <w:p>
            <w:r/>
            <w:r>
              <w:rPr>
                <w:b w:val="0"/>
                <w:sz w:val="11"/>
                <w:rFonts w:eastAsia="微软雅黑" w:ascii="微软雅黑" w:hAnsi="微软雅黑"/>
              </w:rPr>
              <w:t>值8-31</w:t>
            </w:r>
          </w:p>
        </w:tc>
        <w:tc>
          <w:tcPr>
            <w:tcW w:type="dxa" w:w="241"/>
          </w:tcPr>
          <w:p>
            <w:r/>
            <w:r>
              <w:rPr>
                <w:b w:val="0"/>
                <w:sz w:val="11"/>
                <w:rFonts w:eastAsia="微软雅黑" w:ascii="微软雅黑" w:hAnsi="微软雅黑"/>
              </w:rPr>
              <w:t>值8-32</w:t>
            </w:r>
          </w:p>
        </w:tc>
        <w:tc>
          <w:tcPr>
            <w:tcW w:type="dxa" w:w="241"/>
          </w:tcPr>
          <w:p>
            <w:r/>
            <w:r>
              <w:rPr>
                <w:b w:val="0"/>
                <w:sz w:val="11"/>
                <w:rFonts w:eastAsia="微软雅黑" w:ascii="微软雅黑" w:hAnsi="微软雅黑"/>
              </w:rPr>
              <w:t>值8-33</w:t>
            </w:r>
          </w:p>
        </w:tc>
        <w:tc>
          <w:tcPr>
            <w:tcW w:type="dxa" w:w="241"/>
          </w:tcPr>
          <w:p>
            <w:r/>
            <w:r>
              <w:rPr>
                <w:b w:val="0"/>
                <w:sz w:val="11"/>
                <w:rFonts w:eastAsia="微软雅黑" w:ascii="微软雅黑" w:hAnsi="微软雅黑"/>
              </w:rPr>
              <w:t>值8-34</w:t>
            </w:r>
          </w:p>
        </w:tc>
        <w:tc>
          <w:tcPr>
            <w:tcW w:type="dxa" w:w="241"/>
          </w:tcPr>
          <w:p>
            <w:r/>
            <w:r>
              <w:rPr>
                <w:b w:val="0"/>
                <w:sz w:val="11"/>
                <w:rFonts w:eastAsia="微软雅黑" w:ascii="微软雅黑" w:hAnsi="微软雅黑"/>
              </w:rPr>
              <w:t>值8-35</w:t>
            </w:r>
          </w:p>
        </w:tc>
        <w:tc>
          <w:tcPr>
            <w:tcW w:type="dxa" w:w="241"/>
          </w:tcPr>
          <w:p>
            <w:r/>
            <w:r>
              <w:rPr>
                <w:b w:val="0"/>
                <w:sz w:val="11"/>
                <w:rFonts w:eastAsia="微软雅黑" w:ascii="微软雅黑" w:hAnsi="微软雅黑"/>
              </w:rPr>
              <w:t>值8-36</w:t>
            </w:r>
          </w:p>
        </w:tc>
        <w:tc>
          <w:tcPr>
            <w:tcW w:type="dxa" w:w="241"/>
          </w:tcPr>
          <w:p>
            <w:r/>
            <w:r>
              <w:rPr>
                <w:b w:val="0"/>
                <w:sz w:val="11"/>
                <w:rFonts w:eastAsia="微软雅黑" w:ascii="微软雅黑" w:hAnsi="微软雅黑"/>
              </w:rPr>
              <w:t>值8-37</w:t>
            </w:r>
          </w:p>
        </w:tc>
        <w:tc>
          <w:tcPr>
            <w:tcW w:type="dxa" w:w="241"/>
          </w:tcPr>
          <w:p>
            <w:r/>
            <w:r>
              <w:rPr>
                <w:b w:val="0"/>
                <w:sz w:val="11"/>
                <w:rFonts w:eastAsia="微软雅黑" w:ascii="微软雅黑" w:hAnsi="微软雅黑"/>
              </w:rPr>
              <w:t>值8-38</w:t>
            </w:r>
          </w:p>
        </w:tc>
        <w:tc>
          <w:tcPr>
            <w:tcW w:type="dxa" w:w="241"/>
          </w:tcPr>
          <w:p>
            <w:r/>
            <w:r>
              <w:rPr>
                <w:b w:val="0"/>
                <w:sz w:val="11"/>
                <w:rFonts w:eastAsia="微软雅黑" w:ascii="微软雅黑" w:hAnsi="微软雅黑"/>
              </w:rPr>
              <w:t>值8-39</w:t>
            </w:r>
          </w:p>
        </w:tc>
        <w:tc>
          <w:tcPr>
            <w:tcW w:type="dxa" w:w="241"/>
          </w:tcPr>
          <w:p>
            <w:r/>
            <w:r>
              <w:rPr>
                <w:b w:val="0"/>
                <w:sz w:val="11"/>
                <w:rFonts w:eastAsia="微软雅黑" w:ascii="微软雅黑" w:hAnsi="微软雅黑"/>
              </w:rPr>
              <w:t>值8-40</w:t>
            </w:r>
          </w:p>
        </w:tc>
      </w:tr>
      <w:tr>
        <w:tc>
          <w:tcPr>
            <w:tcW w:type="dxa" w:w="241"/>
          </w:tcPr>
          <w:p>
            <w:r/>
            <w:r>
              <w:rPr>
                <w:b w:val="0"/>
                <w:sz w:val="11"/>
                <w:rFonts w:eastAsia="微软雅黑" w:ascii="微软雅黑" w:hAnsi="微软雅黑"/>
              </w:rPr>
              <w:t>值9-1</w:t>
            </w:r>
          </w:p>
        </w:tc>
        <w:tc>
          <w:tcPr>
            <w:tcW w:type="dxa" w:w="241"/>
          </w:tcPr>
          <w:p>
            <w:r/>
            <w:r>
              <w:rPr>
                <w:b w:val="0"/>
                <w:sz w:val="11"/>
                <w:rFonts w:eastAsia="微软雅黑" w:ascii="微软雅黑" w:hAnsi="微软雅黑"/>
              </w:rPr>
              <w:t>值9-2</w:t>
            </w:r>
          </w:p>
        </w:tc>
        <w:tc>
          <w:tcPr>
            <w:tcW w:type="dxa" w:w="241"/>
          </w:tcPr>
          <w:p>
            <w:r/>
            <w:r>
              <w:rPr>
                <w:b w:val="0"/>
                <w:sz w:val="11"/>
                <w:rFonts w:eastAsia="微软雅黑" w:ascii="微软雅黑" w:hAnsi="微软雅黑"/>
              </w:rPr>
              <w:t>值9-3</w:t>
            </w:r>
          </w:p>
        </w:tc>
        <w:tc>
          <w:tcPr>
            <w:tcW w:type="dxa" w:w="241"/>
          </w:tcPr>
          <w:p>
            <w:r/>
            <w:r>
              <w:rPr>
                <w:b w:val="0"/>
                <w:sz w:val="11"/>
                <w:rFonts w:eastAsia="微软雅黑" w:ascii="微软雅黑" w:hAnsi="微软雅黑"/>
              </w:rPr>
              <w:t>值9-4</w:t>
            </w:r>
          </w:p>
        </w:tc>
        <w:tc>
          <w:tcPr>
            <w:tcW w:type="dxa" w:w="241"/>
          </w:tcPr>
          <w:p>
            <w:r/>
            <w:r>
              <w:rPr>
                <w:b w:val="0"/>
                <w:sz w:val="11"/>
                <w:rFonts w:eastAsia="微软雅黑" w:ascii="微软雅黑" w:hAnsi="微软雅黑"/>
              </w:rPr>
              <w:t>值9-5</w:t>
            </w:r>
          </w:p>
        </w:tc>
        <w:tc>
          <w:tcPr>
            <w:tcW w:type="dxa" w:w="241"/>
          </w:tcPr>
          <w:p>
            <w:r/>
            <w:r>
              <w:rPr>
                <w:b w:val="0"/>
                <w:sz w:val="11"/>
                <w:rFonts w:eastAsia="微软雅黑" w:ascii="微软雅黑" w:hAnsi="微软雅黑"/>
              </w:rPr>
              <w:t>值9-6</w:t>
            </w:r>
          </w:p>
        </w:tc>
        <w:tc>
          <w:tcPr>
            <w:tcW w:type="dxa" w:w="241"/>
          </w:tcPr>
          <w:p>
            <w:r/>
            <w:r>
              <w:rPr>
                <w:b w:val="0"/>
                <w:sz w:val="11"/>
                <w:rFonts w:eastAsia="微软雅黑" w:ascii="微软雅黑" w:hAnsi="微软雅黑"/>
              </w:rPr>
              <w:t>值9-7</w:t>
            </w:r>
          </w:p>
        </w:tc>
        <w:tc>
          <w:tcPr>
            <w:tcW w:type="dxa" w:w="241"/>
          </w:tcPr>
          <w:p>
            <w:r/>
            <w:r>
              <w:rPr>
                <w:b w:val="0"/>
                <w:sz w:val="11"/>
                <w:rFonts w:eastAsia="微软雅黑" w:ascii="微软雅黑" w:hAnsi="微软雅黑"/>
              </w:rPr>
              <w:t>值9-8</w:t>
            </w:r>
          </w:p>
        </w:tc>
        <w:tc>
          <w:tcPr>
            <w:tcW w:type="dxa" w:w="241"/>
          </w:tcPr>
          <w:p>
            <w:r/>
            <w:r>
              <w:rPr>
                <w:b w:val="0"/>
                <w:sz w:val="11"/>
                <w:rFonts w:eastAsia="微软雅黑" w:ascii="微软雅黑" w:hAnsi="微软雅黑"/>
              </w:rPr>
              <w:t>值9-9</w:t>
            </w:r>
          </w:p>
        </w:tc>
        <w:tc>
          <w:tcPr>
            <w:tcW w:type="dxa" w:w="241"/>
          </w:tcPr>
          <w:p>
            <w:r/>
            <w:r>
              <w:rPr>
                <w:b w:val="0"/>
                <w:sz w:val="11"/>
                <w:rFonts w:eastAsia="微软雅黑" w:ascii="微软雅黑" w:hAnsi="微软雅黑"/>
              </w:rPr>
              <w:t>值9-10</w:t>
            </w:r>
          </w:p>
        </w:tc>
        <w:tc>
          <w:tcPr>
            <w:tcW w:type="dxa" w:w="241"/>
          </w:tcPr>
          <w:p>
            <w:r/>
            <w:r>
              <w:rPr>
                <w:b w:val="0"/>
                <w:sz w:val="11"/>
                <w:rFonts w:eastAsia="微软雅黑" w:ascii="微软雅黑" w:hAnsi="微软雅黑"/>
              </w:rPr>
              <w:t>值9-11</w:t>
            </w:r>
          </w:p>
        </w:tc>
        <w:tc>
          <w:tcPr>
            <w:tcW w:type="dxa" w:w="241"/>
          </w:tcPr>
          <w:p>
            <w:r/>
            <w:r>
              <w:rPr>
                <w:b w:val="0"/>
                <w:sz w:val="11"/>
                <w:rFonts w:eastAsia="微软雅黑" w:ascii="微软雅黑" w:hAnsi="微软雅黑"/>
              </w:rPr>
              <w:t>值9-12</w:t>
            </w:r>
          </w:p>
        </w:tc>
        <w:tc>
          <w:tcPr>
            <w:tcW w:type="dxa" w:w="241"/>
          </w:tcPr>
          <w:p>
            <w:r/>
            <w:r>
              <w:rPr>
                <w:b w:val="0"/>
                <w:sz w:val="11"/>
                <w:rFonts w:eastAsia="微软雅黑" w:ascii="微软雅黑" w:hAnsi="微软雅黑"/>
              </w:rPr>
              <w:t>值9-13</w:t>
            </w:r>
          </w:p>
        </w:tc>
        <w:tc>
          <w:tcPr>
            <w:tcW w:type="dxa" w:w="241"/>
          </w:tcPr>
          <w:p>
            <w:r/>
            <w:r>
              <w:rPr>
                <w:b w:val="0"/>
                <w:sz w:val="11"/>
                <w:rFonts w:eastAsia="微软雅黑" w:ascii="微软雅黑" w:hAnsi="微软雅黑"/>
              </w:rPr>
              <w:t>值9-14</w:t>
            </w:r>
          </w:p>
        </w:tc>
        <w:tc>
          <w:tcPr>
            <w:tcW w:type="dxa" w:w="241"/>
          </w:tcPr>
          <w:p>
            <w:r/>
            <w:r>
              <w:rPr>
                <w:b w:val="0"/>
                <w:sz w:val="11"/>
                <w:rFonts w:eastAsia="微软雅黑" w:ascii="微软雅黑" w:hAnsi="微软雅黑"/>
              </w:rPr>
              <w:t>值9-15</w:t>
            </w:r>
          </w:p>
        </w:tc>
        <w:tc>
          <w:tcPr>
            <w:tcW w:type="dxa" w:w="241"/>
          </w:tcPr>
          <w:p>
            <w:r/>
            <w:r>
              <w:rPr>
                <w:b w:val="0"/>
                <w:sz w:val="11"/>
                <w:rFonts w:eastAsia="微软雅黑" w:ascii="微软雅黑" w:hAnsi="微软雅黑"/>
              </w:rPr>
              <w:t>值9-16</w:t>
            </w:r>
          </w:p>
        </w:tc>
        <w:tc>
          <w:tcPr>
            <w:tcW w:type="dxa" w:w="241"/>
          </w:tcPr>
          <w:p>
            <w:r/>
            <w:r>
              <w:rPr>
                <w:b w:val="0"/>
                <w:sz w:val="11"/>
                <w:rFonts w:eastAsia="微软雅黑" w:ascii="微软雅黑" w:hAnsi="微软雅黑"/>
              </w:rPr>
              <w:t>值9-17</w:t>
            </w:r>
          </w:p>
        </w:tc>
        <w:tc>
          <w:tcPr>
            <w:tcW w:type="dxa" w:w="241"/>
          </w:tcPr>
          <w:p>
            <w:r/>
            <w:r>
              <w:rPr>
                <w:b w:val="0"/>
                <w:sz w:val="11"/>
                <w:rFonts w:eastAsia="微软雅黑" w:ascii="微软雅黑" w:hAnsi="微软雅黑"/>
              </w:rPr>
              <w:t>值9-18</w:t>
            </w:r>
          </w:p>
        </w:tc>
        <w:tc>
          <w:tcPr>
            <w:tcW w:type="dxa" w:w="241"/>
          </w:tcPr>
          <w:p>
            <w:r/>
            <w:r>
              <w:rPr>
                <w:b w:val="0"/>
                <w:sz w:val="11"/>
                <w:rFonts w:eastAsia="微软雅黑" w:ascii="微软雅黑" w:hAnsi="微软雅黑"/>
              </w:rPr>
              <w:t>值9-19</w:t>
            </w:r>
          </w:p>
        </w:tc>
        <w:tc>
          <w:tcPr>
            <w:tcW w:type="dxa" w:w="241"/>
          </w:tcPr>
          <w:p>
            <w:r/>
            <w:r>
              <w:rPr>
                <w:b w:val="0"/>
                <w:sz w:val="11"/>
                <w:rFonts w:eastAsia="微软雅黑" w:ascii="微软雅黑" w:hAnsi="微软雅黑"/>
              </w:rPr>
              <w:t>值9-20</w:t>
            </w:r>
          </w:p>
        </w:tc>
        <w:tc>
          <w:tcPr>
            <w:tcW w:type="dxa" w:w="241"/>
          </w:tcPr>
          <w:p>
            <w:r/>
            <w:r>
              <w:rPr>
                <w:b w:val="0"/>
                <w:sz w:val="11"/>
                <w:rFonts w:eastAsia="微软雅黑" w:ascii="微软雅黑" w:hAnsi="微软雅黑"/>
              </w:rPr>
              <w:t>值9-21</w:t>
            </w:r>
          </w:p>
        </w:tc>
        <w:tc>
          <w:tcPr>
            <w:tcW w:type="dxa" w:w="241"/>
          </w:tcPr>
          <w:p>
            <w:r/>
            <w:r>
              <w:rPr>
                <w:b w:val="0"/>
                <w:sz w:val="11"/>
                <w:rFonts w:eastAsia="微软雅黑" w:ascii="微软雅黑" w:hAnsi="微软雅黑"/>
              </w:rPr>
              <w:t>值9-22</w:t>
            </w:r>
          </w:p>
        </w:tc>
        <w:tc>
          <w:tcPr>
            <w:tcW w:type="dxa" w:w="241"/>
          </w:tcPr>
          <w:p>
            <w:r/>
            <w:r>
              <w:rPr>
                <w:b w:val="0"/>
                <w:sz w:val="11"/>
                <w:rFonts w:eastAsia="微软雅黑" w:ascii="微软雅黑" w:hAnsi="微软雅黑"/>
              </w:rPr>
              <w:t>值9-23</w:t>
            </w:r>
          </w:p>
        </w:tc>
        <w:tc>
          <w:tcPr>
            <w:tcW w:type="dxa" w:w="241"/>
          </w:tcPr>
          <w:p>
            <w:r/>
            <w:r>
              <w:rPr>
                <w:b w:val="0"/>
                <w:sz w:val="11"/>
                <w:rFonts w:eastAsia="微软雅黑" w:ascii="微软雅黑" w:hAnsi="微软雅黑"/>
              </w:rPr>
              <w:t>值9-24</w:t>
            </w:r>
          </w:p>
        </w:tc>
        <w:tc>
          <w:tcPr>
            <w:tcW w:type="dxa" w:w="241"/>
          </w:tcPr>
          <w:p>
            <w:r/>
            <w:r>
              <w:rPr>
                <w:b w:val="0"/>
                <w:sz w:val="11"/>
                <w:rFonts w:eastAsia="微软雅黑" w:ascii="微软雅黑" w:hAnsi="微软雅黑"/>
              </w:rPr>
              <w:t>值9-25</w:t>
            </w:r>
          </w:p>
        </w:tc>
        <w:tc>
          <w:tcPr>
            <w:tcW w:type="dxa" w:w="241"/>
          </w:tcPr>
          <w:p>
            <w:r/>
            <w:r>
              <w:rPr>
                <w:b w:val="0"/>
                <w:sz w:val="11"/>
                <w:rFonts w:eastAsia="微软雅黑" w:ascii="微软雅黑" w:hAnsi="微软雅黑"/>
              </w:rPr>
              <w:t>值9-26</w:t>
            </w:r>
          </w:p>
        </w:tc>
        <w:tc>
          <w:tcPr>
            <w:tcW w:type="dxa" w:w="241"/>
          </w:tcPr>
          <w:p>
            <w:r/>
            <w:r>
              <w:rPr>
                <w:b w:val="0"/>
                <w:sz w:val="11"/>
                <w:rFonts w:eastAsia="微软雅黑" w:ascii="微软雅黑" w:hAnsi="微软雅黑"/>
              </w:rPr>
              <w:t>值9-27</w:t>
            </w:r>
          </w:p>
        </w:tc>
        <w:tc>
          <w:tcPr>
            <w:tcW w:type="dxa" w:w="241"/>
          </w:tcPr>
          <w:p>
            <w:r/>
            <w:r>
              <w:rPr>
                <w:b w:val="0"/>
                <w:sz w:val="11"/>
                <w:rFonts w:eastAsia="微软雅黑" w:ascii="微软雅黑" w:hAnsi="微软雅黑"/>
              </w:rPr>
              <w:t>值9-28</w:t>
            </w:r>
          </w:p>
        </w:tc>
        <w:tc>
          <w:tcPr>
            <w:tcW w:type="dxa" w:w="241"/>
          </w:tcPr>
          <w:p>
            <w:r/>
            <w:r>
              <w:rPr>
                <w:b w:val="0"/>
                <w:sz w:val="11"/>
                <w:rFonts w:eastAsia="微软雅黑" w:ascii="微软雅黑" w:hAnsi="微软雅黑"/>
              </w:rPr>
              <w:t>值9-29</w:t>
            </w:r>
          </w:p>
        </w:tc>
        <w:tc>
          <w:tcPr>
            <w:tcW w:type="dxa" w:w="241"/>
          </w:tcPr>
          <w:p>
            <w:r/>
            <w:r>
              <w:rPr>
                <w:b w:val="0"/>
                <w:sz w:val="11"/>
                <w:rFonts w:eastAsia="微软雅黑" w:ascii="微软雅黑" w:hAnsi="微软雅黑"/>
              </w:rPr>
              <w:t>值9-30</w:t>
            </w:r>
          </w:p>
        </w:tc>
        <w:tc>
          <w:tcPr>
            <w:tcW w:type="dxa" w:w="241"/>
          </w:tcPr>
          <w:p>
            <w:r/>
            <w:r>
              <w:rPr>
                <w:b w:val="0"/>
                <w:sz w:val="11"/>
                <w:rFonts w:eastAsia="微软雅黑" w:ascii="微软雅黑" w:hAnsi="微软雅黑"/>
              </w:rPr>
              <w:t>值9-31</w:t>
            </w:r>
          </w:p>
        </w:tc>
        <w:tc>
          <w:tcPr>
            <w:tcW w:type="dxa" w:w="241"/>
          </w:tcPr>
          <w:p>
            <w:r/>
            <w:r>
              <w:rPr>
                <w:b w:val="0"/>
                <w:sz w:val="11"/>
                <w:rFonts w:eastAsia="微软雅黑" w:ascii="微软雅黑" w:hAnsi="微软雅黑"/>
              </w:rPr>
              <w:t>值9-32</w:t>
            </w:r>
          </w:p>
        </w:tc>
        <w:tc>
          <w:tcPr>
            <w:tcW w:type="dxa" w:w="241"/>
          </w:tcPr>
          <w:p>
            <w:r/>
            <w:r>
              <w:rPr>
                <w:b w:val="0"/>
                <w:sz w:val="11"/>
                <w:rFonts w:eastAsia="微软雅黑" w:ascii="微软雅黑" w:hAnsi="微软雅黑"/>
              </w:rPr>
              <w:t>值9-33</w:t>
            </w:r>
          </w:p>
        </w:tc>
        <w:tc>
          <w:tcPr>
            <w:tcW w:type="dxa" w:w="241"/>
          </w:tcPr>
          <w:p>
            <w:r/>
            <w:r>
              <w:rPr>
                <w:b w:val="0"/>
                <w:sz w:val="11"/>
                <w:rFonts w:eastAsia="微软雅黑" w:ascii="微软雅黑" w:hAnsi="微软雅黑"/>
              </w:rPr>
              <w:t>值9-34</w:t>
            </w:r>
          </w:p>
        </w:tc>
        <w:tc>
          <w:tcPr>
            <w:tcW w:type="dxa" w:w="241"/>
          </w:tcPr>
          <w:p>
            <w:r/>
            <w:r>
              <w:rPr>
                <w:b w:val="0"/>
                <w:sz w:val="11"/>
                <w:rFonts w:eastAsia="微软雅黑" w:ascii="微软雅黑" w:hAnsi="微软雅黑"/>
              </w:rPr>
              <w:t>值9-35</w:t>
            </w:r>
          </w:p>
        </w:tc>
        <w:tc>
          <w:tcPr>
            <w:tcW w:type="dxa" w:w="241"/>
          </w:tcPr>
          <w:p>
            <w:r/>
            <w:r>
              <w:rPr>
                <w:b w:val="0"/>
                <w:sz w:val="11"/>
                <w:rFonts w:eastAsia="微软雅黑" w:ascii="微软雅黑" w:hAnsi="微软雅黑"/>
              </w:rPr>
              <w:t>值9-36</w:t>
            </w:r>
          </w:p>
        </w:tc>
        <w:tc>
          <w:tcPr>
            <w:tcW w:type="dxa" w:w="241"/>
          </w:tcPr>
          <w:p>
            <w:r/>
            <w:r>
              <w:rPr>
                <w:b w:val="0"/>
                <w:sz w:val="11"/>
                <w:rFonts w:eastAsia="微软雅黑" w:ascii="微软雅黑" w:hAnsi="微软雅黑"/>
              </w:rPr>
              <w:t>值9-37</w:t>
            </w:r>
          </w:p>
        </w:tc>
        <w:tc>
          <w:tcPr>
            <w:tcW w:type="dxa" w:w="241"/>
          </w:tcPr>
          <w:p>
            <w:r/>
            <w:r>
              <w:rPr>
                <w:b w:val="0"/>
                <w:sz w:val="11"/>
                <w:rFonts w:eastAsia="微软雅黑" w:ascii="微软雅黑" w:hAnsi="微软雅黑"/>
              </w:rPr>
              <w:t>值9-38</w:t>
            </w:r>
          </w:p>
        </w:tc>
        <w:tc>
          <w:tcPr>
            <w:tcW w:type="dxa" w:w="241"/>
          </w:tcPr>
          <w:p>
            <w:r/>
            <w:r>
              <w:rPr>
                <w:b w:val="0"/>
                <w:sz w:val="11"/>
                <w:rFonts w:eastAsia="微软雅黑" w:ascii="微软雅黑" w:hAnsi="微软雅黑"/>
              </w:rPr>
              <w:t>值9-39</w:t>
            </w:r>
          </w:p>
        </w:tc>
        <w:tc>
          <w:tcPr>
            <w:tcW w:type="dxa" w:w="241"/>
          </w:tcPr>
          <w:p>
            <w:r/>
            <w:r>
              <w:rPr>
                <w:b w:val="0"/>
                <w:sz w:val="11"/>
                <w:rFonts w:eastAsia="微软雅黑" w:ascii="微软雅黑" w:hAnsi="微软雅黑"/>
              </w:rPr>
              <w:t>值9-40</w:t>
            </w:r>
          </w:p>
        </w:tc>
      </w:tr>
      <w:tr>
        <w:tc>
          <w:tcPr>
            <w:tcW w:type="dxa" w:w="241"/>
          </w:tcPr>
          <w:p>
            <w:r/>
            <w:r>
              <w:rPr>
                <w:b w:val="0"/>
                <w:sz w:val="11"/>
                <w:rFonts w:eastAsia="微软雅黑" w:ascii="微软雅黑" w:hAnsi="微软雅黑"/>
              </w:rPr>
              <w:t>值10-1</w:t>
            </w:r>
          </w:p>
        </w:tc>
        <w:tc>
          <w:tcPr>
            <w:tcW w:type="dxa" w:w="241"/>
          </w:tcPr>
          <w:p>
            <w:r/>
            <w:r>
              <w:rPr>
                <w:b w:val="0"/>
                <w:sz w:val="11"/>
                <w:rFonts w:eastAsia="微软雅黑" w:ascii="微软雅黑" w:hAnsi="微软雅黑"/>
              </w:rPr>
              <w:t>值10-2</w:t>
            </w:r>
          </w:p>
        </w:tc>
        <w:tc>
          <w:tcPr>
            <w:tcW w:type="dxa" w:w="241"/>
          </w:tcPr>
          <w:p>
            <w:r/>
            <w:r>
              <w:rPr>
                <w:b w:val="0"/>
                <w:sz w:val="11"/>
                <w:rFonts w:eastAsia="微软雅黑" w:ascii="微软雅黑" w:hAnsi="微软雅黑"/>
              </w:rPr>
              <w:t>值10-3</w:t>
            </w:r>
          </w:p>
        </w:tc>
        <w:tc>
          <w:tcPr>
            <w:tcW w:type="dxa" w:w="241"/>
          </w:tcPr>
          <w:p>
            <w:r/>
            <w:r>
              <w:rPr>
                <w:b w:val="0"/>
                <w:sz w:val="11"/>
                <w:rFonts w:eastAsia="微软雅黑" w:ascii="微软雅黑" w:hAnsi="微软雅黑"/>
              </w:rPr>
              <w:t>值10-4</w:t>
            </w:r>
          </w:p>
        </w:tc>
        <w:tc>
          <w:tcPr>
            <w:tcW w:type="dxa" w:w="241"/>
          </w:tcPr>
          <w:p>
            <w:r/>
            <w:r>
              <w:rPr>
                <w:b w:val="0"/>
                <w:sz w:val="11"/>
                <w:rFonts w:eastAsia="微软雅黑" w:ascii="微软雅黑" w:hAnsi="微软雅黑"/>
              </w:rPr>
              <w:t>值10-5</w:t>
            </w:r>
          </w:p>
        </w:tc>
        <w:tc>
          <w:tcPr>
            <w:tcW w:type="dxa" w:w="241"/>
          </w:tcPr>
          <w:p>
            <w:r/>
            <w:r>
              <w:rPr>
                <w:b w:val="0"/>
                <w:sz w:val="11"/>
                <w:rFonts w:eastAsia="微软雅黑" w:ascii="微软雅黑" w:hAnsi="微软雅黑"/>
              </w:rPr>
              <w:t>值10-6</w:t>
            </w:r>
          </w:p>
        </w:tc>
        <w:tc>
          <w:tcPr>
            <w:tcW w:type="dxa" w:w="241"/>
          </w:tcPr>
          <w:p>
            <w:r/>
            <w:r>
              <w:rPr>
                <w:b w:val="0"/>
                <w:sz w:val="11"/>
                <w:rFonts w:eastAsia="微软雅黑" w:ascii="微软雅黑" w:hAnsi="微软雅黑"/>
              </w:rPr>
              <w:t>值10-7</w:t>
            </w:r>
          </w:p>
        </w:tc>
        <w:tc>
          <w:tcPr>
            <w:tcW w:type="dxa" w:w="241"/>
          </w:tcPr>
          <w:p>
            <w:r/>
            <w:r>
              <w:rPr>
                <w:b w:val="0"/>
                <w:sz w:val="11"/>
                <w:rFonts w:eastAsia="微软雅黑" w:ascii="微软雅黑" w:hAnsi="微软雅黑"/>
              </w:rPr>
              <w:t>值10-8</w:t>
            </w:r>
          </w:p>
        </w:tc>
        <w:tc>
          <w:tcPr>
            <w:tcW w:type="dxa" w:w="241"/>
          </w:tcPr>
          <w:p>
            <w:r/>
            <w:r>
              <w:rPr>
                <w:b w:val="0"/>
                <w:sz w:val="11"/>
                <w:rFonts w:eastAsia="微软雅黑" w:ascii="微软雅黑" w:hAnsi="微软雅黑"/>
              </w:rPr>
              <w:t>值10-9</w:t>
            </w:r>
          </w:p>
        </w:tc>
        <w:tc>
          <w:tcPr>
            <w:tcW w:type="dxa" w:w="241"/>
          </w:tcPr>
          <w:p>
            <w:r/>
            <w:r>
              <w:rPr>
                <w:b w:val="0"/>
                <w:sz w:val="11"/>
                <w:rFonts w:eastAsia="微软雅黑" w:ascii="微软雅黑" w:hAnsi="微软雅黑"/>
              </w:rPr>
              <w:t>值10-10</w:t>
            </w:r>
          </w:p>
        </w:tc>
        <w:tc>
          <w:tcPr>
            <w:tcW w:type="dxa" w:w="241"/>
          </w:tcPr>
          <w:p>
            <w:r/>
            <w:r>
              <w:rPr>
                <w:b w:val="0"/>
                <w:sz w:val="11"/>
                <w:rFonts w:eastAsia="微软雅黑" w:ascii="微软雅黑" w:hAnsi="微软雅黑"/>
              </w:rPr>
              <w:t>值10-11</w:t>
            </w:r>
          </w:p>
        </w:tc>
        <w:tc>
          <w:tcPr>
            <w:tcW w:type="dxa" w:w="241"/>
          </w:tcPr>
          <w:p>
            <w:r/>
            <w:r>
              <w:rPr>
                <w:b w:val="0"/>
                <w:sz w:val="11"/>
                <w:rFonts w:eastAsia="微软雅黑" w:ascii="微软雅黑" w:hAnsi="微软雅黑"/>
              </w:rPr>
              <w:t>值10-12</w:t>
            </w:r>
          </w:p>
        </w:tc>
        <w:tc>
          <w:tcPr>
            <w:tcW w:type="dxa" w:w="241"/>
          </w:tcPr>
          <w:p>
            <w:r/>
            <w:r>
              <w:rPr>
                <w:b w:val="0"/>
                <w:sz w:val="11"/>
                <w:rFonts w:eastAsia="微软雅黑" w:ascii="微软雅黑" w:hAnsi="微软雅黑"/>
              </w:rPr>
              <w:t>值10-13</w:t>
            </w:r>
          </w:p>
        </w:tc>
        <w:tc>
          <w:tcPr>
            <w:tcW w:type="dxa" w:w="241"/>
          </w:tcPr>
          <w:p>
            <w:r/>
            <w:r>
              <w:rPr>
                <w:b w:val="0"/>
                <w:sz w:val="11"/>
                <w:rFonts w:eastAsia="微软雅黑" w:ascii="微软雅黑" w:hAnsi="微软雅黑"/>
              </w:rPr>
              <w:t>值10-14</w:t>
            </w:r>
          </w:p>
        </w:tc>
        <w:tc>
          <w:tcPr>
            <w:tcW w:type="dxa" w:w="241"/>
          </w:tcPr>
          <w:p>
            <w:r/>
            <w:r>
              <w:rPr>
                <w:b w:val="0"/>
                <w:sz w:val="11"/>
                <w:rFonts w:eastAsia="微软雅黑" w:ascii="微软雅黑" w:hAnsi="微软雅黑"/>
              </w:rPr>
              <w:t>值10-15</w:t>
            </w:r>
          </w:p>
        </w:tc>
        <w:tc>
          <w:tcPr>
            <w:tcW w:type="dxa" w:w="241"/>
          </w:tcPr>
          <w:p>
            <w:r/>
            <w:r>
              <w:rPr>
                <w:b w:val="0"/>
                <w:sz w:val="11"/>
                <w:rFonts w:eastAsia="微软雅黑" w:ascii="微软雅黑" w:hAnsi="微软雅黑"/>
              </w:rPr>
              <w:t>值10-16</w:t>
            </w:r>
          </w:p>
        </w:tc>
        <w:tc>
          <w:tcPr>
            <w:tcW w:type="dxa" w:w="241"/>
          </w:tcPr>
          <w:p>
            <w:r/>
            <w:r>
              <w:rPr>
                <w:b w:val="0"/>
                <w:sz w:val="11"/>
                <w:rFonts w:eastAsia="微软雅黑" w:ascii="微软雅黑" w:hAnsi="微软雅黑"/>
              </w:rPr>
              <w:t>值10-17</w:t>
            </w:r>
          </w:p>
        </w:tc>
        <w:tc>
          <w:tcPr>
            <w:tcW w:type="dxa" w:w="241"/>
          </w:tcPr>
          <w:p>
            <w:r/>
            <w:r>
              <w:rPr>
                <w:b w:val="0"/>
                <w:sz w:val="11"/>
                <w:rFonts w:eastAsia="微软雅黑" w:ascii="微软雅黑" w:hAnsi="微软雅黑"/>
              </w:rPr>
              <w:t>值10-18</w:t>
            </w:r>
          </w:p>
        </w:tc>
        <w:tc>
          <w:tcPr>
            <w:tcW w:type="dxa" w:w="241"/>
          </w:tcPr>
          <w:p>
            <w:r/>
            <w:r>
              <w:rPr>
                <w:b w:val="0"/>
                <w:sz w:val="11"/>
                <w:rFonts w:eastAsia="微软雅黑" w:ascii="微软雅黑" w:hAnsi="微软雅黑"/>
              </w:rPr>
              <w:t>值10-19</w:t>
            </w:r>
          </w:p>
        </w:tc>
        <w:tc>
          <w:tcPr>
            <w:tcW w:type="dxa" w:w="241"/>
          </w:tcPr>
          <w:p>
            <w:r/>
            <w:r>
              <w:rPr>
                <w:b w:val="0"/>
                <w:sz w:val="11"/>
                <w:rFonts w:eastAsia="微软雅黑" w:ascii="微软雅黑" w:hAnsi="微软雅黑"/>
              </w:rPr>
              <w:t>值10-20</w:t>
            </w:r>
          </w:p>
        </w:tc>
        <w:tc>
          <w:tcPr>
            <w:tcW w:type="dxa" w:w="241"/>
          </w:tcPr>
          <w:p>
            <w:r/>
            <w:r>
              <w:rPr>
                <w:b w:val="0"/>
                <w:sz w:val="11"/>
                <w:rFonts w:eastAsia="微软雅黑" w:ascii="微软雅黑" w:hAnsi="微软雅黑"/>
              </w:rPr>
              <w:t>值10-21</w:t>
            </w:r>
          </w:p>
        </w:tc>
        <w:tc>
          <w:tcPr>
            <w:tcW w:type="dxa" w:w="241"/>
          </w:tcPr>
          <w:p>
            <w:r/>
            <w:r>
              <w:rPr>
                <w:b w:val="0"/>
                <w:sz w:val="11"/>
                <w:rFonts w:eastAsia="微软雅黑" w:ascii="微软雅黑" w:hAnsi="微软雅黑"/>
              </w:rPr>
              <w:t>值10-22</w:t>
            </w:r>
          </w:p>
        </w:tc>
        <w:tc>
          <w:tcPr>
            <w:tcW w:type="dxa" w:w="241"/>
          </w:tcPr>
          <w:p>
            <w:r/>
            <w:r>
              <w:rPr>
                <w:b w:val="0"/>
                <w:sz w:val="11"/>
                <w:rFonts w:eastAsia="微软雅黑" w:ascii="微软雅黑" w:hAnsi="微软雅黑"/>
              </w:rPr>
              <w:t>值10-23</w:t>
            </w:r>
          </w:p>
        </w:tc>
        <w:tc>
          <w:tcPr>
            <w:tcW w:type="dxa" w:w="241"/>
          </w:tcPr>
          <w:p>
            <w:r/>
            <w:r>
              <w:rPr>
                <w:b w:val="0"/>
                <w:sz w:val="11"/>
                <w:rFonts w:eastAsia="微软雅黑" w:ascii="微软雅黑" w:hAnsi="微软雅黑"/>
              </w:rPr>
              <w:t>值10-24</w:t>
            </w:r>
          </w:p>
        </w:tc>
        <w:tc>
          <w:tcPr>
            <w:tcW w:type="dxa" w:w="241"/>
          </w:tcPr>
          <w:p>
            <w:r/>
            <w:r>
              <w:rPr>
                <w:b w:val="0"/>
                <w:sz w:val="11"/>
                <w:rFonts w:eastAsia="微软雅黑" w:ascii="微软雅黑" w:hAnsi="微软雅黑"/>
              </w:rPr>
              <w:t>值10-25</w:t>
            </w:r>
          </w:p>
        </w:tc>
        <w:tc>
          <w:tcPr>
            <w:tcW w:type="dxa" w:w="241"/>
          </w:tcPr>
          <w:p>
            <w:r/>
            <w:r>
              <w:rPr>
                <w:b w:val="0"/>
                <w:sz w:val="11"/>
                <w:rFonts w:eastAsia="微软雅黑" w:ascii="微软雅黑" w:hAnsi="微软雅黑"/>
              </w:rPr>
              <w:t>值10-26</w:t>
            </w:r>
          </w:p>
        </w:tc>
        <w:tc>
          <w:tcPr>
            <w:tcW w:type="dxa" w:w="241"/>
          </w:tcPr>
          <w:p>
            <w:r/>
            <w:r>
              <w:rPr>
                <w:b w:val="0"/>
                <w:sz w:val="11"/>
                <w:rFonts w:eastAsia="微软雅黑" w:ascii="微软雅黑" w:hAnsi="微软雅黑"/>
              </w:rPr>
              <w:t>值10-27</w:t>
            </w:r>
          </w:p>
        </w:tc>
        <w:tc>
          <w:tcPr>
            <w:tcW w:type="dxa" w:w="241"/>
          </w:tcPr>
          <w:p>
            <w:r/>
            <w:r>
              <w:rPr>
                <w:b w:val="0"/>
                <w:sz w:val="11"/>
                <w:rFonts w:eastAsia="微软雅黑" w:ascii="微软雅黑" w:hAnsi="微软雅黑"/>
              </w:rPr>
              <w:t>值10-28</w:t>
            </w:r>
          </w:p>
        </w:tc>
        <w:tc>
          <w:tcPr>
            <w:tcW w:type="dxa" w:w="241"/>
          </w:tcPr>
          <w:p>
            <w:r/>
            <w:r>
              <w:rPr>
                <w:b w:val="0"/>
                <w:sz w:val="11"/>
                <w:rFonts w:eastAsia="微软雅黑" w:ascii="微软雅黑" w:hAnsi="微软雅黑"/>
              </w:rPr>
              <w:t>值10-29</w:t>
            </w:r>
          </w:p>
        </w:tc>
        <w:tc>
          <w:tcPr>
            <w:tcW w:type="dxa" w:w="241"/>
          </w:tcPr>
          <w:p>
            <w:r/>
            <w:r>
              <w:rPr>
                <w:b w:val="0"/>
                <w:sz w:val="11"/>
                <w:rFonts w:eastAsia="微软雅黑" w:ascii="微软雅黑" w:hAnsi="微软雅黑"/>
              </w:rPr>
              <w:t>值10-30</w:t>
            </w:r>
          </w:p>
        </w:tc>
        <w:tc>
          <w:tcPr>
            <w:tcW w:type="dxa" w:w="241"/>
          </w:tcPr>
          <w:p>
            <w:r/>
            <w:r>
              <w:rPr>
                <w:b w:val="0"/>
                <w:sz w:val="11"/>
                <w:rFonts w:eastAsia="微软雅黑" w:ascii="微软雅黑" w:hAnsi="微软雅黑"/>
              </w:rPr>
              <w:t>值10-31</w:t>
            </w:r>
          </w:p>
        </w:tc>
        <w:tc>
          <w:tcPr>
            <w:tcW w:type="dxa" w:w="241"/>
          </w:tcPr>
          <w:p>
            <w:r/>
            <w:r>
              <w:rPr>
                <w:b w:val="0"/>
                <w:sz w:val="11"/>
                <w:rFonts w:eastAsia="微软雅黑" w:ascii="微软雅黑" w:hAnsi="微软雅黑"/>
              </w:rPr>
              <w:t>值10-32</w:t>
            </w:r>
          </w:p>
        </w:tc>
        <w:tc>
          <w:tcPr>
            <w:tcW w:type="dxa" w:w="241"/>
          </w:tcPr>
          <w:p>
            <w:r/>
            <w:r>
              <w:rPr>
                <w:b w:val="0"/>
                <w:sz w:val="11"/>
                <w:rFonts w:eastAsia="微软雅黑" w:ascii="微软雅黑" w:hAnsi="微软雅黑"/>
              </w:rPr>
              <w:t>值10-33</w:t>
            </w:r>
          </w:p>
        </w:tc>
        <w:tc>
          <w:tcPr>
            <w:tcW w:type="dxa" w:w="241"/>
          </w:tcPr>
          <w:p>
            <w:r/>
            <w:r>
              <w:rPr>
                <w:b w:val="0"/>
                <w:sz w:val="11"/>
                <w:rFonts w:eastAsia="微软雅黑" w:ascii="微软雅黑" w:hAnsi="微软雅黑"/>
              </w:rPr>
              <w:t>值10-34</w:t>
            </w:r>
          </w:p>
        </w:tc>
        <w:tc>
          <w:tcPr>
            <w:tcW w:type="dxa" w:w="241"/>
          </w:tcPr>
          <w:p>
            <w:r/>
            <w:r>
              <w:rPr>
                <w:b w:val="0"/>
                <w:sz w:val="11"/>
                <w:rFonts w:eastAsia="微软雅黑" w:ascii="微软雅黑" w:hAnsi="微软雅黑"/>
              </w:rPr>
              <w:t>值10-35</w:t>
            </w:r>
          </w:p>
        </w:tc>
        <w:tc>
          <w:tcPr>
            <w:tcW w:type="dxa" w:w="241"/>
          </w:tcPr>
          <w:p>
            <w:r/>
            <w:r>
              <w:rPr>
                <w:b w:val="0"/>
                <w:sz w:val="11"/>
                <w:rFonts w:eastAsia="微软雅黑" w:ascii="微软雅黑" w:hAnsi="微软雅黑"/>
              </w:rPr>
              <w:t>值10-36</w:t>
            </w:r>
          </w:p>
        </w:tc>
        <w:tc>
          <w:tcPr>
            <w:tcW w:type="dxa" w:w="241"/>
          </w:tcPr>
          <w:p>
            <w:r/>
            <w:r>
              <w:rPr>
                <w:b w:val="0"/>
                <w:sz w:val="11"/>
                <w:rFonts w:eastAsia="微软雅黑" w:ascii="微软雅黑" w:hAnsi="微软雅黑"/>
              </w:rPr>
              <w:t>值10-37</w:t>
            </w:r>
          </w:p>
        </w:tc>
        <w:tc>
          <w:tcPr>
            <w:tcW w:type="dxa" w:w="241"/>
          </w:tcPr>
          <w:p>
            <w:r/>
            <w:r>
              <w:rPr>
                <w:b w:val="0"/>
                <w:sz w:val="11"/>
                <w:rFonts w:eastAsia="微软雅黑" w:ascii="微软雅黑" w:hAnsi="微软雅黑"/>
              </w:rPr>
              <w:t>值10-38</w:t>
            </w:r>
          </w:p>
        </w:tc>
        <w:tc>
          <w:tcPr>
            <w:tcW w:type="dxa" w:w="241"/>
          </w:tcPr>
          <w:p>
            <w:r/>
            <w:r>
              <w:rPr>
                <w:b w:val="0"/>
                <w:sz w:val="11"/>
                <w:rFonts w:eastAsia="微软雅黑" w:ascii="微软雅黑" w:hAnsi="微软雅黑"/>
              </w:rPr>
              <w:t>值10-39</w:t>
            </w:r>
          </w:p>
        </w:tc>
        <w:tc>
          <w:tcPr>
            <w:tcW w:type="dxa" w:w="241"/>
          </w:tcPr>
          <w:p>
            <w:r/>
            <w:r>
              <w:rPr>
                <w:b w:val="0"/>
                <w:sz w:val="11"/>
                <w:rFonts w:eastAsia="微软雅黑" w:ascii="微软雅黑" w:hAnsi="微软雅黑"/>
              </w:rPr>
              <w:t>值10-40</w:t>
            </w:r>
          </w:p>
        </w:tc>
      </w:tr>
      <w:tr>
        <w:tc>
          <w:tcPr>
            <w:tcW w:type="dxa" w:w="241"/>
          </w:tcPr>
          <w:p>
            <w:r/>
            <w:r>
              <w:rPr>
                <w:b w:val="0"/>
                <w:sz w:val="11"/>
                <w:rFonts w:eastAsia="微软雅黑" w:ascii="微软雅黑" w:hAnsi="微软雅黑"/>
              </w:rPr>
              <w:t>值11-1</w:t>
            </w:r>
          </w:p>
        </w:tc>
        <w:tc>
          <w:tcPr>
            <w:tcW w:type="dxa" w:w="241"/>
          </w:tcPr>
          <w:p>
            <w:r/>
            <w:r>
              <w:rPr>
                <w:b w:val="0"/>
                <w:sz w:val="11"/>
                <w:rFonts w:eastAsia="微软雅黑" w:ascii="微软雅黑" w:hAnsi="微软雅黑"/>
              </w:rPr>
              <w:t>值11-2</w:t>
            </w:r>
          </w:p>
        </w:tc>
        <w:tc>
          <w:tcPr>
            <w:tcW w:type="dxa" w:w="241"/>
          </w:tcPr>
          <w:p>
            <w:r/>
            <w:r>
              <w:rPr>
                <w:b w:val="0"/>
                <w:sz w:val="11"/>
                <w:rFonts w:eastAsia="微软雅黑" w:ascii="微软雅黑" w:hAnsi="微软雅黑"/>
              </w:rPr>
              <w:t>值11-3</w:t>
            </w:r>
          </w:p>
        </w:tc>
        <w:tc>
          <w:tcPr>
            <w:tcW w:type="dxa" w:w="241"/>
          </w:tcPr>
          <w:p>
            <w:r/>
            <w:r>
              <w:rPr>
                <w:b w:val="0"/>
                <w:sz w:val="11"/>
                <w:rFonts w:eastAsia="微软雅黑" w:ascii="微软雅黑" w:hAnsi="微软雅黑"/>
              </w:rPr>
              <w:t>值11-4</w:t>
            </w:r>
          </w:p>
        </w:tc>
        <w:tc>
          <w:tcPr>
            <w:tcW w:type="dxa" w:w="241"/>
          </w:tcPr>
          <w:p>
            <w:r/>
            <w:r>
              <w:rPr>
                <w:b w:val="0"/>
                <w:sz w:val="11"/>
                <w:rFonts w:eastAsia="微软雅黑" w:ascii="微软雅黑" w:hAnsi="微软雅黑"/>
              </w:rPr>
              <w:t>值11-5</w:t>
            </w:r>
          </w:p>
        </w:tc>
        <w:tc>
          <w:tcPr>
            <w:tcW w:type="dxa" w:w="241"/>
          </w:tcPr>
          <w:p>
            <w:r/>
            <w:r>
              <w:rPr>
                <w:b w:val="0"/>
                <w:sz w:val="11"/>
                <w:rFonts w:eastAsia="微软雅黑" w:ascii="微软雅黑" w:hAnsi="微软雅黑"/>
              </w:rPr>
              <w:t>值11-6</w:t>
            </w:r>
          </w:p>
        </w:tc>
        <w:tc>
          <w:tcPr>
            <w:tcW w:type="dxa" w:w="241"/>
          </w:tcPr>
          <w:p>
            <w:r/>
            <w:r>
              <w:rPr>
                <w:b w:val="0"/>
                <w:sz w:val="11"/>
                <w:rFonts w:eastAsia="微软雅黑" w:ascii="微软雅黑" w:hAnsi="微软雅黑"/>
              </w:rPr>
              <w:t>值11-7</w:t>
            </w:r>
          </w:p>
        </w:tc>
        <w:tc>
          <w:tcPr>
            <w:tcW w:type="dxa" w:w="241"/>
          </w:tcPr>
          <w:p>
            <w:r/>
            <w:r>
              <w:rPr>
                <w:b w:val="0"/>
                <w:sz w:val="11"/>
                <w:rFonts w:eastAsia="微软雅黑" w:ascii="微软雅黑" w:hAnsi="微软雅黑"/>
              </w:rPr>
              <w:t>值11-8</w:t>
            </w:r>
          </w:p>
        </w:tc>
        <w:tc>
          <w:tcPr>
            <w:tcW w:type="dxa" w:w="241"/>
          </w:tcPr>
          <w:p>
            <w:r/>
            <w:r>
              <w:rPr>
                <w:b w:val="0"/>
                <w:sz w:val="11"/>
                <w:rFonts w:eastAsia="微软雅黑" w:ascii="微软雅黑" w:hAnsi="微软雅黑"/>
              </w:rPr>
              <w:t>值11-9</w:t>
            </w:r>
          </w:p>
        </w:tc>
        <w:tc>
          <w:tcPr>
            <w:tcW w:type="dxa" w:w="241"/>
          </w:tcPr>
          <w:p>
            <w:r/>
            <w:r>
              <w:rPr>
                <w:b w:val="0"/>
                <w:sz w:val="11"/>
                <w:rFonts w:eastAsia="微软雅黑" w:ascii="微软雅黑" w:hAnsi="微软雅黑"/>
              </w:rPr>
              <w:t>值11-10</w:t>
            </w:r>
          </w:p>
        </w:tc>
        <w:tc>
          <w:tcPr>
            <w:tcW w:type="dxa" w:w="241"/>
          </w:tcPr>
          <w:p>
            <w:r/>
            <w:r>
              <w:rPr>
                <w:b w:val="0"/>
                <w:sz w:val="11"/>
                <w:rFonts w:eastAsia="微软雅黑" w:ascii="微软雅黑" w:hAnsi="微软雅黑"/>
              </w:rPr>
              <w:t>值11-11</w:t>
            </w:r>
          </w:p>
        </w:tc>
        <w:tc>
          <w:tcPr>
            <w:tcW w:type="dxa" w:w="241"/>
          </w:tcPr>
          <w:p>
            <w:r/>
            <w:r>
              <w:rPr>
                <w:b w:val="0"/>
                <w:sz w:val="11"/>
                <w:rFonts w:eastAsia="微软雅黑" w:ascii="微软雅黑" w:hAnsi="微软雅黑"/>
              </w:rPr>
              <w:t>值11-12</w:t>
            </w:r>
          </w:p>
        </w:tc>
        <w:tc>
          <w:tcPr>
            <w:tcW w:type="dxa" w:w="241"/>
          </w:tcPr>
          <w:p>
            <w:r/>
            <w:r>
              <w:rPr>
                <w:b w:val="0"/>
                <w:sz w:val="11"/>
                <w:rFonts w:eastAsia="微软雅黑" w:ascii="微软雅黑" w:hAnsi="微软雅黑"/>
              </w:rPr>
              <w:t>值11-13</w:t>
            </w:r>
          </w:p>
        </w:tc>
        <w:tc>
          <w:tcPr>
            <w:tcW w:type="dxa" w:w="241"/>
          </w:tcPr>
          <w:p>
            <w:r/>
            <w:r>
              <w:rPr>
                <w:b w:val="0"/>
                <w:sz w:val="11"/>
                <w:rFonts w:eastAsia="微软雅黑" w:ascii="微软雅黑" w:hAnsi="微软雅黑"/>
              </w:rPr>
              <w:t>值11-14</w:t>
            </w:r>
          </w:p>
        </w:tc>
        <w:tc>
          <w:tcPr>
            <w:tcW w:type="dxa" w:w="241"/>
          </w:tcPr>
          <w:p>
            <w:r/>
            <w:r>
              <w:rPr>
                <w:b w:val="0"/>
                <w:sz w:val="11"/>
                <w:rFonts w:eastAsia="微软雅黑" w:ascii="微软雅黑" w:hAnsi="微软雅黑"/>
              </w:rPr>
              <w:t>值11-15</w:t>
            </w:r>
          </w:p>
        </w:tc>
        <w:tc>
          <w:tcPr>
            <w:tcW w:type="dxa" w:w="241"/>
          </w:tcPr>
          <w:p>
            <w:r/>
            <w:r>
              <w:rPr>
                <w:b w:val="0"/>
                <w:sz w:val="11"/>
                <w:rFonts w:eastAsia="微软雅黑" w:ascii="微软雅黑" w:hAnsi="微软雅黑"/>
              </w:rPr>
              <w:t>值11-16</w:t>
            </w:r>
          </w:p>
        </w:tc>
        <w:tc>
          <w:tcPr>
            <w:tcW w:type="dxa" w:w="241"/>
          </w:tcPr>
          <w:p>
            <w:r/>
            <w:r>
              <w:rPr>
                <w:b w:val="0"/>
                <w:sz w:val="11"/>
                <w:rFonts w:eastAsia="微软雅黑" w:ascii="微软雅黑" w:hAnsi="微软雅黑"/>
              </w:rPr>
              <w:t>值11-17</w:t>
            </w:r>
          </w:p>
        </w:tc>
        <w:tc>
          <w:tcPr>
            <w:tcW w:type="dxa" w:w="241"/>
          </w:tcPr>
          <w:p>
            <w:r/>
            <w:r>
              <w:rPr>
                <w:b w:val="0"/>
                <w:sz w:val="11"/>
                <w:rFonts w:eastAsia="微软雅黑" w:ascii="微软雅黑" w:hAnsi="微软雅黑"/>
              </w:rPr>
              <w:t>值11-18</w:t>
            </w:r>
          </w:p>
        </w:tc>
        <w:tc>
          <w:tcPr>
            <w:tcW w:type="dxa" w:w="241"/>
          </w:tcPr>
          <w:p>
            <w:r/>
            <w:r>
              <w:rPr>
                <w:b w:val="0"/>
                <w:sz w:val="11"/>
                <w:rFonts w:eastAsia="微软雅黑" w:ascii="微软雅黑" w:hAnsi="微软雅黑"/>
              </w:rPr>
              <w:t>值11-19</w:t>
            </w:r>
          </w:p>
        </w:tc>
        <w:tc>
          <w:tcPr>
            <w:tcW w:type="dxa" w:w="241"/>
          </w:tcPr>
          <w:p>
            <w:r/>
            <w:r>
              <w:rPr>
                <w:b w:val="0"/>
                <w:sz w:val="11"/>
                <w:rFonts w:eastAsia="微软雅黑" w:ascii="微软雅黑" w:hAnsi="微软雅黑"/>
              </w:rPr>
              <w:t>值11-20</w:t>
            </w:r>
          </w:p>
        </w:tc>
        <w:tc>
          <w:tcPr>
            <w:tcW w:type="dxa" w:w="241"/>
          </w:tcPr>
          <w:p>
            <w:r/>
            <w:r>
              <w:rPr>
                <w:b w:val="0"/>
                <w:sz w:val="11"/>
                <w:rFonts w:eastAsia="微软雅黑" w:ascii="微软雅黑" w:hAnsi="微软雅黑"/>
              </w:rPr>
              <w:t>值11-21</w:t>
            </w:r>
          </w:p>
        </w:tc>
        <w:tc>
          <w:tcPr>
            <w:tcW w:type="dxa" w:w="241"/>
          </w:tcPr>
          <w:p>
            <w:r/>
            <w:r>
              <w:rPr>
                <w:b w:val="0"/>
                <w:sz w:val="11"/>
                <w:rFonts w:eastAsia="微软雅黑" w:ascii="微软雅黑" w:hAnsi="微软雅黑"/>
              </w:rPr>
              <w:t>值11-22</w:t>
            </w:r>
          </w:p>
        </w:tc>
        <w:tc>
          <w:tcPr>
            <w:tcW w:type="dxa" w:w="241"/>
          </w:tcPr>
          <w:p>
            <w:r/>
            <w:r>
              <w:rPr>
                <w:b w:val="0"/>
                <w:sz w:val="11"/>
                <w:rFonts w:eastAsia="微软雅黑" w:ascii="微软雅黑" w:hAnsi="微软雅黑"/>
              </w:rPr>
              <w:t>值11-23</w:t>
            </w:r>
          </w:p>
        </w:tc>
        <w:tc>
          <w:tcPr>
            <w:tcW w:type="dxa" w:w="241"/>
          </w:tcPr>
          <w:p>
            <w:r/>
            <w:r>
              <w:rPr>
                <w:b w:val="0"/>
                <w:sz w:val="11"/>
                <w:rFonts w:eastAsia="微软雅黑" w:ascii="微软雅黑" w:hAnsi="微软雅黑"/>
              </w:rPr>
              <w:t>值11-24</w:t>
            </w:r>
          </w:p>
        </w:tc>
        <w:tc>
          <w:tcPr>
            <w:tcW w:type="dxa" w:w="241"/>
          </w:tcPr>
          <w:p>
            <w:r/>
            <w:r>
              <w:rPr>
                <w:b w:val="0"/>
                <w:sz w:val="11"/>
                <w:rFonts w:eastAsia="微软雅黑" w:ascii="微软雅黑" w:hAnsi="微软雅黑"/>
              </w:rPr>
              <w:t>值11-25</w:t>
            </w:r>
          </w:p>
        </w:tc>
        <w:tc>
          <w:tcPr>
            <w:tcW w:type="dxa" w:w="241"/>
          </w:tcPr>
          <w:p>
            <w:r/>
            <w:r>
              <w:rPr>
                <w:b w:val="0"/>
                <w:sz w:val="11"/>
                <w:rFonts w:eastAsia="微软雅黑" w:ascii="微软雅黑" w:hAnsi="微软雅黑"/>
              </w:rPr>
              <w:t>值11-26</w:t>
            </w:r>
          </w:p>
        </w:tc>
        <w:tc>
          <w:tcPr>
            <w:tcW w:type="dxa" w:w="241"/>
          </w:tcPr>
          <w:p>
            <w:r/>
            <w:r>
              <w:rPr>
                <w:b w:val="0"/>
                <w:sz w:val="11"/>
                <w:rFonts w:eastAsia="微软雅黑" w:ascii="微软雅黑" w:hAnsi="微软雅黑"/>
              </w:rPr>
              <w:t>值11-27</w:t>
            </w:r>
          </w:p>
        </w:tc>
        <w:tc>
          <w:tcPr>
            <w:tcW w:type="dxa" w:w="241"/>
          </w:tcPr>
          <w:p>
            <w:r/>
            <w:r>
              <w:rPr>
                <w:b w:val="0"/>
                <w:sz w:val="11"/>
                <w:rFonts w:eastAsia="微软雅黑" w:ascii="微软雅黑" w:hAnsi="微软雅黑"/>
              </w:rPr>
              <w:t>值11-28</w:t>
            </w:r>
          </w:p>
        </w:tc>
        <w:tc>
          <w:tcPr>
            <w:tcW w:type="dxa" w:w="241"/>
          </w:tcPr>
          <w:p>
            <w:r/>
            <w:r>
              <w:rPr>
                <w:b w:val="0"/>
                <w:sz w:val="11"/>
                <w:rFonts w:eastAsia="微软雅黑" w:ascii="微软雅黑" w:hAnsi="微软雅黑"/>
              </w:rPr>
              <w:t>值11-29</w:t>
            </w:r>
          </w:p>
        </w:tc>
        <w:tc>
          <w:tcPr>
            <w:tcW w:type="dxa" w:w="241"/>
          </w:tcPr>
          <w:p>
            <w:r/>
            <w:r>
              <w:rPr>
                <w:b w:val="0"/>
                <w:sz w:val="11"/>
                <w:rFonts w:eastAsia="微软雅黑" w:ascii="微软雅黑" w:hAnsi="微软雅黑"/>
              </w:rPr>
              <w:t>值11-30</w:t>
            </w:r>
          </w:p>
        </w:tc>
        <w:tc>
          <w:tcPr>
            <w:tcW w:type="dxa" w:w="241"/>
          </w:tcPr>
          <w:p>
            <w:r/>
            <w:r>
              <w:rPr>
                <w:b w:val="0"/>
                <w:sz w:val="11"/>
                <w:rFonts w:eastAsia="微软雅黑" w:ascii="微软雅黑" w:hAnsi="微软雅黑"/>
              </w:rPr>
              <w:t>值11-31</w:t>
            </w:r>
          </w:p>
        </w:tc>
        <w:tc>
          <w:tcPr>
            <w:tcW w:type="dxa" w:w="241"/>
          </w:tcPr>
          <w:p>
            <w:r/>
            <w:r>
              <w:rPr>
                <w:b w:val="0"/>
                <w:sz w:val="11"/>
                <w:rFonts w:eastAsia="微软雅黑" w:ascii="微软雅黑" w:hAnsi="微软雅黑"/>
              </w:rPr>
              <w:t>值11-32</w:t>
            </w:r>
          </w:p>
        </w:tc>
        <w:tc>
          <w:tcPr>
            <w:tcW w:type="dxa" w:w="241"/>
          </w:tcPr>
          <w:p>
            <w:r/>
            <w:r>
              <w:rPr>
                <w:b w:val="0"/>
                <w:sz w:val="11"/>
                <w:rFonts w:eastAsia="微软雅黑" w:ascii="微软雅黑" w:hAnsi="微软雅黑"/>
              </w:rPr>
              <w:t>值11-33</w:t>
            </w:r>
          </w:p>
        </w:tc>
        <w:tc>
          <w:tcPr>
            <w:tcW w:type="dxa" w:w="241"/>
          </w:tcPr>
          <w:p>
            <w:r/>
            <w:r>
              <w:rPr>
                <w:b w:val="0"/>
                <w:sz w:val="11"/>
                <w:rFonts w:eastAsia="微软雅黑" w:ascii="微软雅黑" w:hAnsi="微软雅黑"/>
              </w:rPr>
              <w:t>值11-34</w:t>
            </w:r>
          </w:p>
        </w:tc>
        <w:tc>
          <w:tcPr>
            <w:tcW w:type="dxa" w:w="241"/>
          </w:tcPr>
          <w:p>
            <w:r/>
            <w:r>
              <w:rPr>
                <w:b w:val="0"/>
                <w:sz w:val="11"/>
                <w:rFonts w:eastAsia="微软雅黑" w:ascii="微软雅黑" w:hAnsi="微软雅黑"/>
              </w:rPr>
              <w:t>值11-35</w:t>
            </w:r>
          </w:p>
        </w:tc>
        <w:tc>
          <w:tcPr>
            <w:tcW w:type="dxa" w:w="241"/>
          </w:tcPr>
          <w:p>
            <w:r/>
            <w:r>
              <w:rPr>
                <w:b w:val="0"/>
                <w:sz w:val="11"/>
                <w:rFonts w:eastAsia="微软雅黑" w:ascii="微软雅黑" w:hAnsi="微软雅黑"/>
              </w:rPr>
              <w:t>值11-36</w:t>
            </w:r>
          </w:p>
        </w:tc>
        <w:tc>
          <w:tcPr>
            <w:tcW w:type="dxa" w:w="241"/>
          </w:tcPr>
          <w:p>
            <w:r/>
            <w:r>
              <w:rPr>
                <w:b w:val="0"/>
                <w:sz w:val="11"/>
                <w:rFonts w:eastAsia="微软雅黑" w:ascii="微软雅黑" w:hAnsi="微软雅黑"/>
              </w:rPr>
              <w:t>值11-37</w:t>
            </w:r>
          </w:p>
        </w:tc>
        <w:tc>
          <w:tcPr>
            <w:tcW w:type="dxa" w:w="241"/>
          </w:tcPr>
          <w:p>
            <w:r/>
            <w:r>
              <w:rPr>
                <w:b w:val="0"/>
                <w:sz w:val="11"/>
                <w:rFonts w:eastAsia="微软雅黑" w:ascii="微软雅黑" w:hAnsi="微软雅黑"/>
              </w:rPr>
              <w:t>值11-38</w:t>
            </w:r>
          </w:p>
        </w:tc>
        <w:tc>
          <w:tcPr>
            <w:tcW w:type="dxa" w:w="241"/>
          </w:tcPr>
          <w:p>
            <w:r/>
            <w:r>
              <w:rPr>
                <w:b w:val="0"/>
                <w:sz w:val="11"/>
                <w:rFonts w:eastAsia="微软雅黑" w:ascii="微软雅黑" w:hAnsi="微软雅黑"/>
              </w:rPr>
              <w:t>值11-39</w:t>
            </w:r>
          </w:p>
        </w:tc>
        <w:tc>
          <w:tcPr>
            <w:tcW w:type="dxa" w:w="241"/>
          </w:tcPr>
          <w:p>
            <w:r/>
            <w:r>
              <w:rPr>
                <w:b w:val="0"/>
                <w:sz w:val="11"/>
                <w:rFonts w:eastAsia="微软雅黑" w:ascii="微软雅黑" w:hAnsi="微软雅黑"/>
              </w:rPr>
              <w:t>值11-40</w:t>
            </w:r>
          </w:p>
        </w:tc>
      </w:tr>
      <w:tr>
        <w:tc>
          <w:tcPr>
            <w:tcW w:type="dxa" w:w="241"/>
          </w:tcPr>
          <w:p>
            <w:r/>
            <w:r>
              <w:rPr>
                <w:b w:val="0"/>
                <w:sz w:val="11"/>
                <w:rFonts w:eastAsia="微软雅黑" w:ascii="微软雅黑" w:hAnsi="微软雅黑"/>
              </w:rPr>
              <w:t>值12-1</w:t>
            </w:r>
          </w:p>
        </w:tc>
        <w:tc>
          <w:tcPr>
            <w:tcW w:type="dxa" w:w="241"/>
          </w:tcPr>
          <w:p>
            <w:r/>
            <w:r>
              <w:rPr>
                <w:b w:val="0"/>
                <w:sz w:val="11"/>
                <w:rFonts w:eastAsia="微软雅黑" w:ascii="微软雅黑" w:hAnsi="微软雅黑"/>
              </w:rPr>
              <w:t>值12-2</w:t>
            </w:r>
          </w:p>
        </w:tc>
        <w:tc>
          <w:tcPr>
            <w:tcW w:type="dxa" w:w="241"/>
          </w:tcPr>
          <w:p>
            <w:r/>
            <w:r>
              <w:rPr>
                <w:b w:val="0"/>
                <w:sz w:val="11"/>
                <w:rFonts w:eastAsia="微软雅黑" w:ascii="微软雅黑" w:hAnsi="微软雅黑"/>
              </w:rPr>
              <w:t>值12-3</w:t>
            </w:r>
          </w:p>
        </w:tc>
        <w:tc>
          <w:tcPr>
            <w:tcW w:type="dxa" w:w="241"/>
          </w:tcPr>
          <w:p>
            <w:r/>
            <w:r>
              <w:rPr>
                <w:b w:val="0"/>
                <w:sz w:val="11"/>
                <w:rFonts w:eastAsia="微软雅黑" w:ascii="微软雅黑" w:hAnsi="微软雅黑"/>
              </w:rPr>
              <w:t>值12-4</w:t>
            </w:r>
          </w:p>
        </w:tc>
        <w:tc>
          <w:tcPr>
            <w:tcW w:type="dxa" w:w="241"/>
          </w:tcPr>
          <w:p>
            <w:r/>
            <w:r>
              <w:rPr>
                <w:b w:val="0"/>
                <w:sz w:val="11"/>
                <w:rFonts w:eastAsia="微软雅黑" w:ascii="微软雅黑" w:hAnsi="微软雅黑"/>
              </w:rPr>
              <w:t>值12-5</w:t>
            </w:r>
          </w:p>
        </w:tc>
        <w:tc>
          <w:tcPr>
            <w:tcW w:type="dxa" w:w="241"/>
          </w:tcPr>
          <w:p>
            <w:r/>
            <w:r>
              <w:rPr>
                <w:b w:val="0"/>
                <w:sz w:val="11"/>
                <w:rFonts w:eastAsia="微软雅黑" w:ascii="微软雅黑" w:hAnsi="微软雅黑"/>
              </w:rPr>
              <w:t>值12-6</w:t>
            </w:r>
          </w:p>
        </w:tc>
        <w:tc>
          <w:tcPr>
            <w:tcW w:type="dxa" w:w="241"/>
          </w:tcPr>
          <w:p>
            <w:r/>
            <w:r>
              <w:rPr>
                <w:b w:val="0"/>
                <w:sz w:val="11"/>
                <w:rFonts w:eastAsia="微软雅黑" w:ascii="微软雅黑" w:hAnsi="微软雅黑"/>
              </w:rPr>
              <w:t>值12-7</w:t>
            </w:r>
          </w:p>
        </w:tc>
        <w:tc>
          <w:tcPr>
            <w:tcW w:type="dxa" w:w="241"/>
          </w:tcPr>
          <w:p>
            <w:r/>
            <w:r>
              <w:rPr>
                <w:b w:val="0"/>
                <w:sz w:val="11"/>
                <w:rFonts w:eastAsia="微软雅黑" w:ascii="微软雅黑" w:hAnsi="微软雅黑"/>
              </w:rPr>
              <w:t>值12-8</w:t>
            </w:r>
          </w:p>
        </w:tc>
        <w:tc>
          <w:tcPr>
            <w:tcW w:type="dxa" w:w="241"/>
          </w:tcPr>
          <w:p>
            <w:r/>
            <w:r>
              <w:rPr>
                <w:b w:val="0"/>
                <w:sz w:val="11"/>
                <w:rFonts w:eastAsia="微软雅黑" w:ascii="微软雅黑" w:hAnsi="微软雅黑"/>
              </w:rPr>
              <w:t>值12-9</w:t>
            </w:r>
          </w:p>
        </w:tc>
        <w:tc>
          <w:tcPr>
            <w:tcW w:type="dxa" w:w="241"/>
          </w:tcPr>
          <w:p>
            <w:r/>
            <w:r>
              <w:rPr>
                <w:b w:val="0"/>
                <w:sz w:val="11"/>
                <w:rFonts w:eastAsia="微软雅黑" w:ascii="微软雅黑" w:hAnsi="微软雅黑"/>
              </w:rPr>
              <w:t>值12-10</w:t>
            </w:r>
          </w:p>
        </w:tc>
        <w:tc>
          <w:tcPr>
            <w:tcW w:type="dxa" w:w="241"/>
          </w:tcPr>
          <w:p>
            <w:r/>
            <w:r>
              <w:rPr>
                <w:b w:val="0"/>
                <w:sz w:val="11"/>
                <w:rFonts w:eastAsia="微软雅黑" w:ascii="微软雅黑" w:hAnsi="微软雅黑"/>
              </w:rPr>
              <w:t>值12-11</w:t>
            </w:r>
          </w:p>
        </w:tc>
        <w:tc>
          <w:tcPr>
            <w:tcW w:type="dxa" w:w="241"/>
          </w:tcPr>
          <w:p>
            <w:r/>
            <w:r>
              <w:rPr>
                <w:b w:val="0"/>
                <w:sz w:val="11"/>
                <w:rFonts w:eastAsia="微软雅黑" w:ascii="微软雅黑" w:hAnsi="微软雅黑"/>
              </w:rPr>
              <w:t>值12-12</w:t>
            </w:r>
          </w:p>
        </w:tc>
        <w:tc>
          <w:tcPr>
            <w:tcW w:type="dxa" w:w="241"/>
          </w:tcPr>
          <w:p>
            <w:r/>
            <w:r>
              <w:rPr>
                <w:b w:val="0"/>
                <w:sz w:val="11"/>
                <w:rFonts w:eastAsia="微软雅黑" w:ascii="微软雅黑" w:hAnsi="微软雅黑"/>
              </w:rPr>
              <w:t>值12-13</w:t>
            </w:r>
          </w:p>
        </w:tc>
        <w:tc>
          <w:tcPr>
            <w:tcW w:type="dxa" w:w="241"/>
          </w:tcPr>
          <w:p>
            <w:r/>
            <w:r>
              <w:rPr>
                <w:b w:val="0"/>
                <w:sz w:val="11"/>
                <w:rFonts w:eastAsia="微软雅黑" w:ascii="微软雅黑" w:hAnsi="微软雅黑"/>
              </w:rPr>
              <w:t>值12-14</w:t>
            </w:r>
          </w:p>
        </w:tc>
        <w:tc>
          <w:tcPr>
            <w:tcW w:type="dxa" w:w="241"/>
          </w:tcPr>
          <w:p>
            <w:r/>
            <w:r>
              <w:rPr>
                <w:b w:val="0"/>
                <w:sz w:val="11"/>
                <w:rFonts w:eastAsia="微软雅黑" w:ascii="微软雅黑" w:hAnsi="微软雅黑"/>
              </w:rPr>
              <w:t>值12-15</w:t>
            </w:r>
          </w:p>
        </w:tc>
        <w:tc>
          <w:tcPr>
            <w:tcW w:type="dxa" w:w="241"/>
          </w:tcPr>
          <w:p>
            <w:r/>
            <w:r>
              <w:rPr>
                <w:b w:val="0"/>
                <w:sz w:val="11"/>
                <w:rFonts w:eastAsia="微软雅黑" w:ascii="微软雅黑" w:hAnsi="微软雅黑"/>
              </w:rPr>
              <w:t>值12-16</w:t>
            </w:r>
          </w:p>
        </w:tc>
        <w:tc>
          <w:tcPr>
            <w:tcW w:type="dxa" w:w="241"/>
          </w:tcPr>
          <w:p>
            <w:r/>
            <w:r>
              <w:rPr>
                <w:b w:val="0"/>
                <w:sz w:val="11"/>
                <w:rFonts w:eastAsia="微软雅黑" w:ascii="微软雅黑" w:hAnsi="微软雅黑"/>
              </w:rPr>
              <w:t>值12-17</w:t>
            </w:r>
          </w:p>
        </w:tc>
        <w:tc>
          <w:tcPr>
            <w:tcW w:type="dxa" w:w="241"/>
          </w:tcPr>
          <w:p>
            <w:r/>
            <w:r>
              <w:rPr>
                <w:b w:val="0"/>
                <w:sz w:val="11"/>
                <w:rFonts w:eastAsia="微软雅黑" w:ascii="微软雅黑" w:hAnsi="微软雅黑"/>
              </w:rPr>
              <w:t>值12-18</w:t>
            </w:r>
          </w:p>
        </w:tc>
        <w:tc>
          <w:tcPr>
            <w:tcW w:type="dxa" w:w="241"/>
          </w:tcPr>
          <w:p>
            <w:r/>
            <w:r>
              <w:rPr>
                <w:b w:val="0"/>
                <w:sz w:val="11"/>
                <w:rFonts w:eastAsia="微软雅黑" w:ascii="微软雅黑" w:hAnsi="微软雅黑"/>
              </w:rPr>
              <w:t>值12-19</w:t>
            </w:r>
          </w:p>
        </w:tc>
        <w:tc>
          <w:tcPr>
            <w:tcW w:type="dxa" w:w="241"/>
          </w:tcPr>
          <w:p>
            <w:r/>
            <w:r>
              <w:rPr>
                <w:b w:val="0"/>
                <w:sz w:val="11"/>
                <w:rFonts w:eastAsia="微软雅黑" w:ascii="微软雅黑" w:hAnsi="微软雅黑"/>
              </w:rPr>
              <w:t>值12-20</w:t>
            </w:r>
          </w:p>
        </w:tc>
        <w:tc>
          <w:tcPr>
            <w:tcW w:type="dxa" w:w="241"/>
          </w:tcPr>
          <w:p>
            <w:r/>
            <w:r>
              <w:rPr>
                <w:b w:val="0"/>
                <w:sz w:val="11"/>
                <w:rFonts w:eastAsia="微软雅黑" w:ascii="微软雅黑" w:hAnsi="微软雅黑"/>
              </w:rPr>
              <w:t>值12-21</w:t>
            </w:r>
          </w:p>
        </w:tc>
        <w:tc>
          <w:tcPr>
            <w:tcW w:type="dxa" w:w="241"/>
          </w:tcPr>
          <w:p>
            <w:r/>
            <w:r>
              <w:rPr>
                <w:b w:val="0"/>
                <w:sz w:val="11"/>
                <w:rFonts w:eastAsia="微软雅黑" w:ascii="微软雅黑" w:hAnsi="微软雅黑"/>
              </w:rPr>
              <w:t>值12-22</w:t>
            </w:r>
          </w:p>
        </w:tc>
        <w:tc>
          <w:tcPr>
            <w:tcW w:type="dxa" w:w="241"/>
          </w:tcPr>
          <w:p>
            <w:r/>
            <w:r>
              <w:rPr>
                <w:b w:val="0"/>
                <w:sz w:val="11"/>
                <w:rFonts w:eastAsia="微软雅黑" w:ascii="微软雅黑" w:hAnsi="微软雅黑"/>
              </w:rPr>
              <w:t>值12-23</w:t>
            </w:r>
          </w:p>
        </w:tc>
        <w:tc>
          <w:tcPr>
            <w:tcW w:type="dxa" w:w="241"/>
          </w:tcPr>
          <w:p>
            <w:r/>
            <w:r>
              <w:rPr>
                <w:b w:val="0"/>
                <w:sz w:val="11"/>
                <w:rFonts w:eastAsia="微软雅黑" w:ascii="微软雅黑" w:hAnsi="微软雅黑"/>
              </w:rPr>
              <w:t>值12-24</w:t>
            </w:r>
          </w:p>
        </w:tc>
        <w:tc>
          <w:tcPr>
            <w:tcW w:type="dxa" w:w="241"/>
          </w:tcPr>
          <w:p>
            <w:r/>
            <w:r>
              <w:rPr>
                <w:b w:val="0"/>
                <w:sz w:val="11"/>
                <w:rFonts w:eastAsia="微软雅黑" w:ascii="微软雅黑" w:hAnsi="微软雅黑"/>
              </w:rPr>
              <w:t>值12-25</w:t>
            </w:r>
          </w:p>
        </w:tc>
        <w:tc>
          <w:tcPr>
            <w:tcW w:type="dxa" w:w="241"/>
          </w:tcPr>
          <w:p>
            <w:r/>
            <w:r>
              <w:rPr>
                <w:b w:val="0"/>
                <w:sz w:val="11"/>
                <w:rFonts w:eastAsia="微软雅黑" w:ascii="微软雅黑" w:hAnsi="微软雅黑"/>
              </w:rPr>
              <w:t>值12-26</w:t>
            </w:r>
          </w:p>
        </w:tc>
        <w:tc>
          <w:tcPr>
            <w:tcW w:type="dxa" w:w="241"/>
          </w:tcPr>
          <w:p>
            <w:r/>
            <w:r>
              <w:rPr>
                <w:b w:val="0"/>
                <w:sz w:val="11"/>
                <w:rFonts w:eastAsia="微软雅黑" w:ascii="微软雅黑" w:hAnsi="微软雅黑"/>
              </w:rPr>
              <w:t>值12-27</w:t>
            </w:r>
          </w:p>
        </w:tc>
        <w:tc>
          <w:tcPr>
            <w:tcW w:type="dxa" w:w="241"/>
          </w:tcPr>
          <w:p>
            <w:r/>
            <w:r>
              <w:rPr>
                <w:b w:val="0"/>
                <w:sz w:val="11"/>
                <w:rFonts w:eastAsia="微软雅黑" w:ascii="微软雅黑" w:hAnsi="微软雅黑"/>
              </w:rPr>
              <w:t>值12-28</w:t>
            </w:r>
          </w:p>
        </w:tc>
        <w:tc>
          <w:tcPr>
            <w:tcW w:type="dxa" w:w="241"/>
          </w:tcPr>
          <w:p>
            <w:r/>
            <w:r>
              <w:rPr>
                <w:b w:val="0"/>
                <w:sz w:val="11"/>
                <w:rFonts w:eastAsia="微软雅黑" w:ascii="微软雅黑" w:hAnsi="微软雅黑"/>
              </w:rPr>
              <w:t>值12-29</w:t>
            </w:r>
          </w:p>
        </w:tc>
        <w:tc>
          <w:tcPr>
            <w:tcW w:type="dxa" w:w="241"/>
          </w:tcPr>
          <w:p>
            <w:r/>
            <w:r>
              <w:rPr>
                <w:b w:val="0"/>
                <w:sz w:val="11"/>
                <w:rFonts w:eastAsia="微软雅黑" w:ascii="微软雅黑" w:hAnsi="微软雅黑"/>
              </w:rPr>
              <w:t>值12-30</w:t>
            </w:r>
          </w:p>
        </w:tc>
        <w:tc>
          <w:tcPr>
            <w:tcW w:type="dxa" w:w="241"/>
          </w:tcPr>
          <w:p>
            <w:r/>
            <w:r>
              <w:rPr>
                <w:b w:val="0"/>
                <w:sz w:val="11"/>
                <w:rFonts w:eastAsia="微软雅黑" w:ascii="微软雅黑" w:hAnsi="微软雅黑"/>
              </w:rPr>
              <w:t>值12-31</w:t>
            </w:r>
          </w:p>
        </w:tc>
        <w:tc>
          <w:tcPr>
            <w:tcW w:type="dxa" w:w="241"/>
          </w:tcPr>
          <w:p>
            <w:r/>
            <w:r>
              <w:rPr>
                <w:b w:val="0"/>
                <w:sz w:val="11"/>
                <w:rFonts w:eastAsia="微软雅黑" w:ascii="微软雅黑" w:hAnsi="微软雅黑"/>
              </w:rPr>
              <w:t>值12-32</w:t>
            </w:r>
          </w:p>
        </w:tc>
        <w:tc>
          <w:tcPr>
            <w:tcW w:type="dxa" w:w="241"/>
          </w:tcPr>
          <w:p>
            <w:r/>
            <w:r>
              <w:rPr>
                <w:b w:val="0"/>
                <w:sz w:val="11"/>
                <w:rFonts w:eastAsia="微软雅黑" w:ascii="微软雅黑" w:hAnsi="微软雅黑"/>
              </w:rPr>
              <w:t>值12-33</w:t>
            </w:r>
          </w:p>
        </w:tc>
        <w:tc>
          <w:tcPr>
            <w:tcW w:type="dxa" w:w="241"/>
          </w:tcPr>
          <w:p>
            <w:r/>
            <w:r>
              <w:rPr>
                <w:b w:val="0"/>
                <w:sz w:val="11"/>
                <w:rFonts w:eastAsia="微软雅黑" w:ascii="微软雅黑" w:hAnsi="微软雅黑"/>
              </w:rPr>
              <w:t>值12-34</w:t>
            </w:r>
          </w:p>
        </w:tc>
        <w:tc>
          <w:tcPr>
            <w:tcW w:type="dxa" w:w="241"/>
          </w:tcPr>
          <w:p>
            <w:r/>
            <w:r>
              <w:rPr>
                <w:b w:val="0"/>
                <w:sz w:val="11"/>
                <w:rFonts w:eastAsia="微软雅黑" w:ascii="微软雅黑" w:hAnsi="微软雅黑"/>
              </w:rPr>
              <w:t>值12-35</w:t>
            </w:r>
          </w:p>
        </w:tc>
        <w:tc>
          <w:tcPr>
            <w:tcW w:type="dxa" w:w="241"/>
          </w:tcPr>
          <w:p>
            <w:r/>
            <w:r>
              <w:rPr>
                <w:b w:val="0"/>
                <w:sz w:val="11"/>
                <w:rFonts w:eastAsia="微软雅黑" w:ascii="微软雅黑" w:hAnsi="微软雅黑"/>
              </w:rPr>
              <w:t>值12-36</w:t>
            </w:r>
          </w:p>
        </w:tc>
        <w:tc>
          <w:tcPr>
            <w:tcW w:type="dxa" w:w="241"/>
          </w:tcPr>
          <w:p>
            <w:r/>
            <w:r>
              <w:rPr>
                <w:b w:val="0"/>
                <w:sz w:val="11"/>
                <w:rFonts w:eastAsia="微软雅黑" w:ascii="微软雅黑" w:hAnsi="微软雅黑"/>
              </w:rPr>
              <w:t>值12-37</w:t>
            </w:r>
          </w:p>
        </w:tc>
        <w:tc>
          <w:tcPr>
            <w:tcW w:type="dxa" w:w="241"/>
          </w:tcPr>
          <w:p>
            <w:r/>
            <w:r>
              <w:rPr>
                <w:b w:val="0"/>
                <w:sz w:val="11"/>
                <w:rFonts w:eastAsia="微软雅黑" w:ascii="微软雅黑" w:hAnsi="微软雅黑"/>
              </w:rPr>
              <w:t>值12-38</w:t>
            </w:r>
          </w:p>
        </w:tc>
        <w:tc>
          <w:tcPr>
            <w:tcW w:type="dxa" w:w="241"/>
          </w:tcPr>
          <w:p>
            <w:r/>
            <w:r>
              <w:rPr>
                <w:b w:val="0"/>
                <w:sz w:val="11"/>
                <w:rFonts w:eastAsia="微软雅黑" w:ascii="微软雅黑" w:hAnsi="微软雅黑"/>
              </w:rPr>
              <w:t>值12-39</w:t>
            </w:r>
          </w:p>
        </w:tc>
        <w:tc>
          <w:tcPr>
            <w:tcW w:type="dxa" w:w="241"/>
          </w:tcPr>
          <w:p>
            <w:r/>
            <w:r>
              <w:rPr>
                <w:b w:val="0"/>
                <w:sz w:val="11"/>
                <w:rFonts w:eastAsia="微软雅黑" w:ascii="微软雅黑" w:hAnsi="微软雅黑"/>
              </w:rPr>
              <w:t>值12-40</w:t>
            </w:r>
          </w:p>
        </w:tc>
      </w:tr>
      <w:tr>
        <w:tc>
          <w:tcPr>
            <w:tcW w:type="dxa" w:w="241"/>
          </w:tcPr>
          <w:p>
            <w:r/>
            <w:r>
              <w:rPr>
                <w:b w:val="0"/>
                <w:sz w:val="11"/>
                <w:rFonts w:eastAsia="微软雅黑" w:ascii="微软雅黑" w:hAnsi="微软雅黑"/>
              </w:rPr>
              <w:t>值13-1</w:t>
            </w:r>
          </w:p>
        </w:tc>
        <w:tc>
          <w:tcPr>
            <w:tcW w:type="dxa" w:w="241"/>
          </w:tcPr>
          <w:p>
            <w:r/>
            <w:r>
              <w:rPr>
                <w:b w:val="0"/>
                <w:sz w:val="11"/>
                <w:rFonts w:eastAsia="微软雅黑" w:ascii="微软雅黑" w:hAnsi="微软雅黑"/>
              </w:rPr>
              <w:t>值13-2</w:t>
            </w:r>
          </w:p>
        </w:tc>
        <w:tc>
          <w:tcPr>
            <w:tcW w:type="dxa" w:w="241"/>
          </w:tcPr>
          <w:p>
            <w:r/>
            <w:r>
              <w:rPr>
                <w:b w:val="0"/>
                <w:sz w:val="11"/>
                <w:rFonts w:eastAsia="微软雅黑" w:ascii="微软雅黑" w:hAnsi="微软雅黑"/>
              </w:rPr>
              <w:t>值13-3</w:t>
            </w:r>
          </w:p>
        </w:tc>
        <w:tc>
          <w:tcPr>
            <w:tcW w:type="dxa" w:w="241"/>
          </w:tcPr>
          <w:p>
            <w:r/>
            <w:r>
              <w:rPr>
                <w:b w:val="0"/>
                <w:sz w:val="11"/>
                <w:rFonts w:eastAsia="微软雅黑" w:ascii="微软雅黑" w:hAnsi="微软雅黑"/>
              </w:rPr>
              <w:t>值13-4</w:t>
            </w:r>
          </w:p>
        </w:tc>
        <w:tc>
          <w:tcPr>
            <w:tcW w:type="dxa" w:w="241"/>
          </w:tcPr>
          <w:p>
            <w:r/>
            <w:r>
              <w:rPr>
                <w:b w:val="0"/>
                <w:sz w:val="11"/>
                <w:rFonts w:eastAsia="微软雅黑" w:ascii="微软雅黑" w:hAnsi="微软雅黑"/>
              </w:rPr>
              <w:t>值13-5</w:t>
            </w:r>
          </w:p>
        </w:tc>
        <w:tc>
          <w:tcPr>
            <w:tcW w:type="dxa" w:w="241"/>
          </w:tcPr>
          <w:p>
            <w:r/>
            <w:r>
              <w:rPr>
                <w:b w:val="0"/>
                <w:sz w:val="11"/>
                <w:rFonts w:eastAsia="微软雅黑" w:ascii="微软雅黑" w:hAnsi="微软雅黑"/>
              </w:rPr>
              <w:t>值13-6</w:t>
            </w:r>
          </w:p>
        </w:tc>
        <w:tc>
          <w:tcPr>
            <w:tcW w:type="dxa" w:w="241"/>
          </w:tcPr>
          <w:p>
            <w:r/>
            <w:r>
              <w:rPr>
                <w:b w:val="0"/>
                <w:sz w:val="11"/>
                <w:rFonts w:eastAsia="微软雅黑" w:ascii="微软雅黑" w:hAnsi="微软雅黑"/>
              </w:rPr>
              <w:t>值13-7</w:t>
            </w:r>
          </w:p>
        </w:tc>
        <w:tc>
          <w:tcPr>
            <w:tcW w:type="dxa" w:w="241"/>
          </w:tcPr>
          <w:p>
            <w:r/>
            <w:r>
              <w:rPr>
                <w:b w:val="0"/>
                <w:sz w:val="11"/>
                <w:rFonts w:eastAsia="微软雅黑" w:ascii="微软雅黑" w:hAnsi="微软雅黑"/>
              </w:rPr>
              <w:t>值13-8</w:t>
            </w:r>
          </w:p>
        </w:tc>
        <w:tc>
          <w:tcPr>
            <w:tcW w:type="dxa" w:w="241"/>
          </w:tcPr>
          <w:p>
            <w:r/>
            <w:r>
              <w:rPr>
                <w:b w:val="0"/>
                <w:sz w:val="11"/>
                <w:rFonts w:eastAsia="微软雅黑" w:ascii="微软雅黑" w:hAnsi="微软雅黑"/>
              </w:rPr>
              <w:t>值13-9</w:t>
            </w:r>
          </w:p>
        </w:tc>
        <w:tc>
          <w:tcPr>
            <w:tcW w:type="dxa" w:w="241"/>
          </w:tcPr>
          <w:p>
            <w:r/>
            <w:r>
              <w:rPr>
                <w:b w:val="0"/>
                <w:sz w:val="11"/>
                <w:rFonts w:eastAsia="微软雅黑" w:ascii="微软雅黑" w:hAnsi="微软雅黑"/>
              </w:rPr>
              <w:t>值13-10</w:t>
            </w:r>
          </w:p>
        </w:tc>
        <w:tc>
          <w:tcPr>
            <w:tcW w:type="dxa" w:w="241"/>
          </w:tcPr>
          <w:p>
            <w:r/>
            <w:r>
              <w:rPr>
                <w:b w:val="0"/>
                <w:sz w:val="11"/>
                <w:rFonts w:eastAsia="微软雅黑" w:ascii="微软雅黑" w:hAnsi="微软雅黑"/>
              </w:rPr>
              <w:t>值13-11</w:t>
            </w:r>
          </w:p>
        </w:tc>
        <w:tc>
          <w:tcPr>
            <w:tcW w:type="dxa" w:w="241"/>
          </w:tcPr>
          <w:p>
            <w:r/>
            <w:r>
              <w:rPr>
                <w:b w:val="0"/>
                <w:sz w:val="11"/>
                <w:rFonts w:eastAsia="微软雅黑" w:ascii="微软雅黑" w:hAnsi="微软雅黑"/>
              </w:rPr>
              <w:t>值13-12</w:t>
            </w:r>
          </w:p>
        </w:tc>
        <w:tc>
          <w:tcPr>
            <w:tcW w:type="dxa" w:w="241"/>
          </w:tcPr>
          <w:p>
            <w:r/>
            <w:r>
              <w:rPr>
                <w:b w:val="0"/>
                <w:sz w:val="11"/>
                <w:rFonts w:eastAsia="微软雅黑" w:ascii="微软雅黑" w:hAnsi="微软雅黑"/>
              </w:rPr>
              <w:t>值13-13</w:t>
            </w:r>
          </w:p>
        </w:tc>
        <w:tc>
          <w:tcPr>
            <w:tcW w:type="dxa" w:w="241"/>
          </w:tcPr>
          <w:p>
            <w:r/>
            <w:r>
              <w:rPr>
                <w:b w:val="0"/>
                <w:sz w:val="11"/>
                <w:rFonts w:eastAsia="微软雅黑" w:ascii="微软雅黑" w:hAnsi="微软雅黑"/>
              </w:rPr>
              <w:t>值13-14</w:t>
            </w:r>
          </w:p>
        </w:tc>
        <w:tc>
          <w:tcPr>
            <w:tcW w:type="dxa" w:w="241"/>
          </w:tcPr>
          <w:p>
            <w:r/>
            <w:r>
              <w:rPr>
                <w:b w:val="0"/>
                <w:sz w:val="11"/>
                <w:rFonts w:eastAsia="微软雅黑" w:ascii="微软雅黑" w:hAnsi="微软雅黑"/>
              </w:rPr>
              <w:t>值13-15</w:t>
            </w:r>
          </w:p>
        </w:tc>
        <w:tc>
          <w:tcPr>
            <w:tcW w:type="dxa" w:w="241"/>
          </w:tcPr>
          <w:p>
            <w:r/>
            <w:r>
              <w:rPr>
                <w:b w:val="0"/>
                <w:sz w:val="11"/>
                <w:rFonts w:eastAsia="微软雅黑" w:ascii="微软雅黑" w:hAnsi="微软雅黑"/>
              </w:rPr>
              <w:t>值13-16</w:t>
            </w:r>
          </w:p>
        </w:tc>
        <w:tc>
          <w:tcPr>
            <w:tcW w:type="dxa" w:w="241"/>
          </w:tcPr>
          <w:p>
            <w:r/>
            <w:r>
              <w:rPr>
                <w:b w:val="0"/>
                <w:sz w:val="11"/>
                <w:rFonts w:eastAsia="微软雅黑" w:ascii="微软雅黑" w:hAnsi="微软雅黑"/>
              </w:rPr>
              <w:t>值13-17</w:t>
            </w:r>
          </w:p>
        </w:tc>
        <w:tc>
          <w:tcPr>
            <w:tcW w:type="dxa" w:w="241"/>
          </w:tcPr>
          <w:p>
            <w:r/>
            <w:r>
              <w:rPr>
                <w:b w:val="0"/>
                <w:sz w:val="11"/>
                <w:rFonts w:eastAsia="微软雅黑" w:ascii="微软雅黑" w:hAnsi="微软雅黑"/>
              </w:rPr>
              <w:t>值13-18</w:t>
            </w:r>
          </w:p>
        </w:tc>
        <w:tc>
          <w:tcPr>
            <w:tcW w:type="dxa" w:w="241"/>
          </w:tcPr>
          <w:p>
            <w:r/>
            <w:r>
              <w:rPr>
                <w:b w:val="0"/>
                <w:sz w:val="11"/>
                <w:rFonts w:eastAsia="微软雅黑" w:ascii="微软雅黑" w:hAnsi="微软雅黑"/>
              </w:rPr>
              <w:t>值13-19</w:t>
            </w:r>
          </w:p>
        </w:tc>
        <w:tc>
          <w:tcPr>
            <w:tcW w:type="dxa" w:w="241"/>
          </w:tcPr>
          <w:p>
            <w:r/>
            <w:r>
              <w:rPr>
                <w:b w:val="0"/>
                <w:sz w:val="11"/>
                <w:rFonts w:eastAsia="微软雅黑" w:ascii="微软雅黑" w:hAnsi="微软雅黑"/>
              </w:rPr>
              <w:t>值13-20</w:t>
            </w:r>
          </w:p>
        </w:tc>
        <w:tc>
          <w:tcPr>
            <w:tcW w:type="dxa" w:w="241"/>
          </w:tcPr>
          <w:p>
            <w:r/>
            <w:r>
              <w:rPr>
                <w:b w:val="0"/>
                <w:sz w:val="11"/>
                <w:rFonts w:eastAsia="微软雅黑" w:ascii="微软雅黑" w:hAnsi="微软雅黑"/>
              </w:rPr>
              <w:t>值13-21</w:t>
            </w:r>
          </w:p>
        </w:tc>
        <w:tc>
          <w:tcPr>
            <w:tcW w:type="dxa" w:w="241"/>
          </w:tcPr>
          <w:p>
            <w:r/>
            <w:r>
              <w:rPr>
                <w:b w:val="0"/>
                <w:sz w:val="11"/>
                <w:rFonts w:eastAsia="微软雅黑" w:ascii="微软雅黑" w:hAnsi="微软雅黑"/>
              </w:rPr>
              <w:t>值13-22</w:t>
            </w:r>
          </w:p>
        </w:tc>
        <w:tc>
          <w:tcPr>
            <w:tcW w:type="dxa" w:w="241"/>
          </w:tcPr>
          <w:p>
            <w:r/>
            <w:r>
              <w:rPr>
                <w:b w:val="0"/>
                <w:sz w:val="11"/>
                <w:rFonts w:eastAsia="微软雅黑" w:ascii="微软雅黑" w:hAnsi="微软雅黑"/>
              </w:rPr>
              <w:t>值13-23</w:t>
            </w:r>
          </w:p>
        </w:tc>
        <w:tc>
          <w:tcPr>
            <w:tcW w:type="dxa" w:w="241"/>
          </w:tcPr>
          <w:p>
            <w:r/>
            <w:r>
              <w:rPr>
                <w:b w:val="0"/>
                <w:sz w:val="11"/>
                <w:rFonts w:eastAsia="微软雅黑" w:ascii="微软雅黑" w:hAnsi="微软雅黑"/>
              </w:rPr>
              <w:t>值13-24</w:t>
            </w:r>
          </w:p>
        </w:tc>
        <w:tc>
          <w:tcPr>
            <w:tcW w:type="dxa" w:w="241"/>
          </w:tcPr>
          <w:p>
            <w:r/>
            <w:r>
              <w:rPr>
                <w:b w:val="0"/>
                <w:sz w:val="11"/>
                <w:rFonts w:eastAsia="微软雅黑" w:ascii="微软雅黑" w:hAnsi="微软雅黑"/>
              </w:rPr>
              <w:t>值13-25</w:t>
            </w:r>
          </w:p>
        </w:tc>
        <w:tc>
          <w:tcPr>
            <w:tcW w:type="dxa" w:w="241"/>
          </w:tcPr>
          <w:p>
            <w:r/>
            <w:r>
              <w:rPr>
                <w:b w:val="0"/>
                <w:sz w:val="11"/>
                <w:rFonts w:eastAsia="微软雅黑" w:ascii="微软雅黑" w:hAnsi="微软雅黑"/>
              </w:rPr>
              <w:t>值13-26</w:t>
            </w:r>
          </w:p>
        </w:tc>
        <w:tc>
          <w:tcPr>
            <w:tcW w:type="dxa" w:w="241"/>
          </w:tcPr>
          <w:p>
            <w:r/>
            <w:r>
              <w:rPr>
                <w:b w:val="0"/>
                <w:sz w:val="11"/>
                <w:rFonts w:eastAsia="微软雅黑" w:ascii="微软雅黑" w:hAnsi="微软雅黑"/>
              </w:rPr>
              <w:t>值13-27</w:t>
            </w:r>
          </w:p>
        </w:tc>
        <w:tc>
          <w:tcPr>
            <w:tcW w:type="dxa" w:w="241"/>
          </w:tcPr>
          <w:p>
            <w:r/>
            <w:r>
              <w:rPr>
                <w:b w:val="0"/>
                <w:sz w:val="11"/>
                <w:rFonts w:eastAsia="微软雅黑" w:ascii="微软雅黑" w:hAnsi="微软雅黑"/>
              </w:rPr>
              <w:t>值13-28</w:t>
            </w:r>
          </w:p>
        </w:tc>
        <w:tc>
          <w:tcPr>
            <w:tcW w:type="dxa" w:w="241"/>
          </w:tcPr>
          <w:p>
            <w:r/>
            <w:r>
              <w:rPr>
                <w:b w:val="0"/>
                <w:sz w:val="11"/>
                <w:rFonts w:eastAsia="微软雅黑" w:ascii="微软雅黑" w:hAnsi="微软雅黑"/>
              </w:rPr>
              <w:t>值13-29</w:t>
            </w:r>
          </w:p>
        </w:tc>
        <w:tc>
          <w:tcPr>
            <w:tcW w:type="dxa" w:w="241"/>
          </w:tcPr>
          <w:p>
            <w:r/>
            <w:r>
              <w:rPr>
                <w:b w:val="0"/>
                <w:sz w:val="11"/>
                <w:rFonts w:eastAsia="微软雅黑" w:ascii="微软雅黑" w:hAnsi="微软雅黑"/>
              </w:rPr>
              <w:t>值13-30</w:t>
            </w:r>
          </w:p>
        </w:tc>
        <w:tc>
          <w:tcPr>
            <w:tcW w:type="dxa" w:w="241"/>
          </w:tcPr>
          <w:p>
            <w:r/>
            <w:r>
              <w:rPr>
                <w:b w:val="0"/>
                <w:sz w:val="11"/>
                <w:rFonts w:eastAsia="微软雅黑" w:ascii="微软雅黑" w:hAnsi="微软雅黑"/>
              </w:rPr>
              <w:t>值13-31</w:t>
            </w:r>
          </w:p>
        </w:tc>
        <w:tc>
          <w:tcPr>
            <w:tcW w:type="dxa" w:w="241"/>
          </w:tcPr>
          <w:p>
            <w:r/>
            <w:r>
              <w:rPr>
                <w:b w:val="0"/>
                <w:sz w:val="11"/>
                <w:rFonts w:eastAsia="微软雅黑" w:ascii="微软雅黑" w:hAnsi="微软雅黑"/>
              </w:rPr>
              <w:t>值13-32</w:t>
            </w:r>
          </w:p>
        </w:tc>
        <w:tc>
          <w:tcPr>
            <w:tcW w:type="dxa" w:w="241"/>
          </w:tcPr>
          <w:p>
            <w:r/>
            <w:r>
              <w:rPr>
                <w:b w:val="0"/>
                <w:sz w:val="11"/>
                <w:rFonts w:eastAsia="微软雅黑" w:ascii="微软雅黑" w:hAnsi="微软雅黑"/>
              </w:rPr>
              <w:t>值13-33</w:t>
            </w:r>
          </w:p>
        </w:tc>
        <w:tc>
          <w:tcPr>
            <w:tcW w:type="dxa" w:w="241"/>
          </w:tcPr>
          <w:p>
            <w:r/>
            <w:r>
              <w:rPr>
                <w:b w:val="0"/>
                <w:sz w:val="11"/>
                <w:rFonts w:eastAsia="微软雅黑" w:ascii="微软雅黑" w:hAnsi="微软雅黑"/>
              </w:rPr>
              <w:t>值13-34</w:t>
            </w:r>
          </w:p>
        </w:tc>
        <w:tc>
          <w:tcPr>
            <w:tcW w:type="dxa" w:w="241"/>
          </w:tcPr>
          <w:p>
            <w:r/>
            <w:r>
              <w:rPr>
                <w:b w:val="0"/>
                <w:sz w:val="11"/>
                <w:rFonts w:eastAsia="微软雅黑" w:ascii="微软雅黑" w:hAnsi="微软雅黑"/>
              </w:rPr>
              <w:t>值13-35</w:t>
            </w:r>
          </w:p>
        </w:tc>
        <w:tc>
          <w:tcPr>
            <w:tcW w:type="dxa" w:w="241"/>
          </w:tcPr>
          <w:p>
            <w:r/>
            <w:r>
              <w:rPr>
                <w:b w:val="0"/>
                <w:sz w:val="11"/>
                <w:rFonts w:eastAsia="微软雅黑" w:ascii="微软雅黑" w:hAnsi="微软雅黑"/>
              </w:rPr>
              <w:t>值13-36</w:t>
            </w:r>
          </w:p>
        </w:tc>
        <w:tc>
          <w:tcPr>
            <w:tcW w:type="dxa" w:w="241"/>
          </w:tcPr>
          <w:p>
            <w:r/>
            <w:r>
              <w:rPr>
                <w:b w:val="0"/>
                <w:sz w:val="11"/>
                <w:rFonts w:eastAsia="微软雅黑" w:ascii="微软雅黑" w:hAnsi="微软雅黑"/>
              </w:rPr>
              <w:t>值13-37</w:t>
            </w:r>
          </w:p>
        </w:tc>
        <w:tc>
          <w:tcPr>
            <w:tcW w:type="dxa" w:w="241"/>
          </w:tcPr>
          <w:p>
            <w:r/>
            <w:r>
              <w:rPr>
                <w:b w:val="0"/>
                <w:sz w:val="11"/>
                <w:rFonts w:eastAsia="微软雅黑" w:ascii="微软雅黑" w:hAnsi="微软雅黑"/>
              </w:rPr>
              <w:t>值13-38</w:t>
            </w:r>
          </w:p>
        </w:tc>
        <w:tc>
          <w:tcPr>
            <w:tcW w:type="dxa" w:w="241"/>
          </w:tcPr>
          <w:p>
            <w:r/>
            <w:r>
              <w:rPr>
                <w:b w:val="0"/>
                <w:sz w:val="11"/>
                <w:rFonts w:eastAsia="微软雅黑" w:ascii="微软雅黑" w:hAnsi="微软雅黑"/>
              </w:rPr>
              <w:t>值13-39</w:t>
            </w:r>
          </w:p>
        </w:tc>
        <w:tc>
          <w:tcPr>
            <w:tcW w:type="dxa" w:w="241"/>
          </w:tcPr>
          <w:p>
            <w:r/>
            <w:r>
              <w:rPr>
                <w:b w:val="0"/>
                <w:sz w:val="11"/>
                <w:rFonts w:eastAsia="微软雅黑" w:ascii="微软雅黑" w:hAnsi="微软雅黑"/>
              </w:rPr>
              <w:t>值13-40</w:t>
            </w:r>
          </w:p>
        </w:tc>
      </w:tr>
      <w:tr>
        <w:tc>
          <w:tcPr>
            <w:tcW w:type="dxa" w:w="241"/>
          </w:tcPr>
          <w:p>
            <w:r/>
            <w:r>
              <w:rPr>
                <w:b w:val="0"/>
                <w:sz w:val="11"/>
                <w:rFonts w:eastAsia="微软雅黑" w:ascii="微软雅黑" w:hAnsi="微软雅黑"/>
              </w:rPr>
              <w:t>值14-1</w:t>
            </w:r>
          </w:p>
        </w:tc>
        <w:tc>
          <w:tcPr>
            <w:tcW w:type="dxa" w:w="241"/>
          </w:tcPr>
          <w:p>
            <w:r/>
            <w:r>
              <w:rPr>
                <w:b w:val="0"/>
                <w:sz w:val="11"/>
                <w:rFonts w:eastAsia="微软雅黑" w:ascii="微软雅黑" w:hAnsi="微软雅黑"/>
              </w:rPr>
              <w:t>值14-2</w:t>
            </w:r>
          </w:p>
        </w:tc>
        <w:tc>
          <w:tcPr>
            <w:tcW w:type="dxa" w:w="241"/>
          </w:tcPr>
          <w:p>
            <w:r/>
            <w:r>
              <w:rPr>
                <w:b w:val="0"/>
                <w:sz w:val="11"/>
                <w:rFonts w:eastAsia="微软雅黑" w:ascii="微软雅黑" w:hAnsi="微软雅黑"/>
              </w:rPr>
              <w:t>值14-3</w:t>
            </w:r>
          </w:p>
        </w:tc>
        <w:tc>
          <w:tcPr>
            <w:tcW w:type="dxa" w:w="241"/>
          </w:tcPr>
          <w:p>
            <w:r/>
            <w:r>
              <w:rPr>
                <w:b w:val="0"/>
                <w:sz w:val="11"/>
                <w:rFonts w:eastAsia="微软雅黑" w:ascii="微软雅黑" w:hAnsi="微软雅黑"/>
              </w:rPr>
              <w:t>值14-4</w:t>
            </w:r>
          </w:p>
        </w:tc>
        <w:tc>
          <w:tcPr>
            <w:tcW w:type="dxa" w:w="241"/>
          </w:tcPr>
          <w:p>
            <w:r/>
            <w:r>
              <w:rPr>
                <w:b w:val="0"/>
                <w:sz w:val="11"/>
                <w:rFonts w:eastAsia="微软雅黑" w:ascii="微软雅黑" w:hAnsi="微软雅黑"/>
              </w:rPr>
              <w:t>值14-5</w:t>
            </w:r>
          </w:p>
        </w:tc>
        <w:tc>
          <w:tcPr>
            <w:tcW w:type="dxa" w:w="241"/>
          </w:tcPr>
          <w:p>
            <w:r/>
            <w:r>
              <w:rPr>
                <w:b w:val="0"/>
                <w:sz w:val="11"/>
                <w:rFonts w:eastAsia="微软雅黑" w:ascii="微软雅黑" w:hAnsi="微软雅黑"/>
              </w:rPr>
              <w:t>值14-6</w:t>
            </w:r>
          </w:p>
        </w:tc>
        <w:tc>
          <w:tcPr>
            <w:tcW w:type="dxa" w:w="241"/>
          </w:tcPr>
          <w:p>
            <w:r/>
            <w:r>
              <w:rPr>
                <w:b w:val="0"/>
                <w:sz w:val="11"/>
                <w:rFonts w:eastAsia="微软雅黑" w:ascii="微软雅黑" w:hAnsi="微软雅黑"/>
              </w:rPr>
              <w:t>值14-7</w:t>
            </w:r>
          </w:p>
        </w:tc>
        <w:tc>
          <w:tcPr>
            <w:tcW w:type="dxa" w:w="241"/>
          </w:tcPr>
          <w:p>
            <w:r/>
            <w:r>
              <w:rPr>
                <w:b w:val="0"/>
                <w:sz w:val="11"/>
                <w:rFonts w:eastAsia="微软雅黑" w:ascii="微软雅黑" w:hAnsi="微软雅黑"/>
              </w:rPr>
              <w:t>值14-8</w:t>
            </w:r>
          </w:p>
        </w:tc>
        <w:tc>
          <w:tcPr>
            <w:tcW w:type="dxa" w:w="241"/>
          </w:tcPr>
          <w:p>
            <w:r/>
            <w:r>
              <w:rPr>
                <w:b w:val="0"/>
                <w:sz w:val="11"/>
                <w:rFonts w:eastAsia="微软雅黑" w:ascii="微软雅黑" w:hAnsi="微软雅黑"/>
              </w:rPr>
              <w:t>值14-9</w:t>
            </w:r>
          </w:p>
        </w:tc>
        <w:tc>
          <w:tcPr>
            <w:tcW w:type="dxa" w:w="241"/>
          </w:tcPr>
          <w:p>
            <w:r/>
            <w:r>
              <w:rPr>
                <w:b w:val="0"/>
                <w:sz w:val="11"/>
                <w:rFonts w:eastAsia="微软雅黑" w:ascii="微软雅黑" w:hAnsi="微软雅黑"/>
              </w:rPr>
              <w:t>值14-10</w:t>
            </w:r>
          </w:p>
        </w:tc>
        <w:tc>
          <w:tcPr>
            <w:tcW w:type="dxa" w:w="241"/>
          </w:tcPr>
          <w:p>
            <w:r/>
            <w:r>
              <w:rPr>
                <w:b w:val="0"/>
                <w:sz w:val="11"/>
                <w:rFonts w:eastAsia="微软雅黑" w:ascii="微软雅黑" w:hAnsi="微软雅黑"/>
              </w:rPr>
              <w:t>值14-11</w:t>
            </w:r>
          </w:p>
        </w:tc>
        <w:tc>
          <w:tcPr>
            <w:tcW w:type="dxa" w:w="241"/>
          </w:tcPr>
          <w:p>
            <w:r/>
            <w:r>
              <w:rPr>
                <w:b w:val="0"/>
                <w:sz w:val="11"/>
                <w:rFonts w:eastAsia="微软雅黑" w:ascii="微软雅黑" w:hAnsi="微软雅黑"/>
              </w:rPr>
              <w:t>值14-12</w:t>
            </w:r>
          </w:p>
        </w:tc>
        <w:tc>
          <w:tcPr>
            <w:tcW w:type="dxa" w:w="241"/>
          </w:tcPr>
          <w:p>
            <w:r/>
            <w:r>
              <w:rPr>
                <w:b w:val="0"/>
                <w:sz w:val="11"/>
                <w:rFonts w:eastAsia="微软雅黑" w:ascii="微软雅黑" w:hAnsi="微软雅黑"/>
              </w:rPr>
              <w:t>值14-13</w:t>
            </w:r>
          </w:p>
        </w:tc>
        <w:tc>
          <w:tcPr>
            <w:tcW w:type="dxa" w:w="241"/>
          </w:tcPr>
          <w:p>
            <w:r/>
            <w:r>
              <w:rPr>
                <w:b w:val="0"/>
                <w:sz w:val="11"/>
                <w:rFonts w:eastAsia="微软雅黑" w:ascii="微软雅黑" w:hAnsi="微软雅黑"/>
              </w:rPr>
              <w:t>值14-14</w:t>
            </w:r>
          </w:p>
        </w:tc>
        <w:tc>
          <w:tcPr>
            <w:tcW w:type="dxa" w:w="241"/>
          </w:tcPr>
          <w:p>
            <w:r/>
            <w:r>
              <w:rPr>
                <w:b w:val="0"/>
                <w:sz w:val="11"/>
                <w:rFonts w:eastAsia="微软雅黑" w:ascii="微软雅黑" w:hAnsi="微软雅黑"/>
              </w:rPr>
              <w:t>值14-15</w:t>
            </w:r>
          </w:p>
        </w:tc>
        <w:tc>
          <w:tcPr>
            <w:tcW w:type="dxa" w:w="241"/>
          </w:tcPr>
          <w:p>
            <w:r/>
            <w:r>
              <w:rPr>
                <w:b w:val="0"/>
                <w:sz w:val="11"/>
                <w:rFonts w:eastAsia="微软雅黑" w:ascii="微软雅黑" w:hAnsi="微软雅黑"/>
              </w:rPr>
              <w:t>值14-16</w:t>
            </w:r>
          </w:p>
        </w:tc>
        <w:tc>
          <w:tcPr>
            <w:tcW w:type="dxa" w:w="241"/>
          </w:tcPr>
          <w:p>
            <w:r/>
            <w:r>
              <w:rPr>
                <w:b w:val="0"/>
                <w:sz w:val="11"/>
                <w:rFonts w:eastAsia="微软雅黑" w:ascii="微软雅黑" w:hAnsi="微软雅黑"/>
              </w:rPr>
              <w:t>值14-17</w:t>
            </w:r>
          </w:p>
        </w:tc>
        <w:tc>
          <w:tcPr>
            <w:tcW w:type="dxa" w:w="241"/>
          </w:tcPr>
          <w:p>
            <w:r/>
            <w:r>
              <w:rPr>
                <w:b w:val="0"/>
                <w:sz w:val="11"/>
                <w:rFonts w:eastAsia="微软雅黑" w:ascii="微软雅黑" w:hAnsi="微软雅黑"/>
              </w:rPr>
              <w:t>值14-18</w:t>
            </w:r>
          </w:p>
        </w:tc>
        <w:tc>
          <w:tcPr>
            <w:tcW w:type="dxa" w:w="241"/>
          </w:tcPr>
          <w:p>
            <w:r/>
            <w:r>
              <w:rPr>
                <w:b w:val="0"/>
                <w:sz w:val="11"/>
                <w:rFonts w:eastAsia="微软雅黑" w:ascii="微软雅黑" w:hAnsi="微软雅黑"/>
              </w:rPr>
              <w:t>值14-19</w:t>
            </w:r>
          </w:p>
        </w:tc>
        <w:tc>
          <w:tcPr>
            <w:tcW w:type="dxa" w:w="241"/>
          </w:tcPr>
          <w:p>
            <w:r/>
            <w:r>
              <w:rPr>
                <w:b w:val="0"/>
                <w:sz w:val="11"/>
                <w:rFonts w:eastAsia="微软雅黑" w:ascii="微软雅黑" w:hAnsi="微软雅黑"/>
              </w:rPr>
              <w:t>值14-20</w:t>
            </w:r>
          </w:p>
        </w:tc>
        <w:tc>
          <w:tcPr>
            <w:tcW w:type="dxa" w:w="241"/>
          </w:tcPr>
          <w:p>
            <w:r/>
            <w:r>
              <w:rPr>
                <w:b w:val="0"/>
                <w:sz w:val="11"/>
                <w:rFonts w:eastAsia="微软雅黑" w:ascii="微软雅黑" w:hAnsi="微软雅黑"/>
              </w:rPr>
              <w:t>值14-21</w:t>
            </w:r>
          </w:p>
        </w:tc>
        <w:tc>
          <w:tcPr>
            <w:tcW w:type="dxa" w:w="241"/>
          </w:tcPr>
          <w:p>
            <w:r/>
            <w:r>
              <w:rPr>
                <w:b w:val="0"/>
                <w:sz w:val="11"/>
                <w:rFonts w:eastAsia="微软雅黑" w:ascii="微软雅黑" w:hAnsi="微软雅黑"/>
              </w:rPr>
              <w:t>值14-22</w:t>
            </w:r>
          </w:p>
        </w:tc>
        <w:tc>
          <w:tcPr>
            <w:tcW w:type="dxa" w:w="241"/>
          </w:tcPr>
          <w:p>
            <w:r/>
            <w:r>
              <w:rPr>
                <w:b w:val="0"/>
                <w:sz w:val="11"/>
                <w:rFonts w:eastAsia="微软雅黑" w:ascii="微软雅黑" w:hAnsi="微软雅黑"/>
              </w:rPr>
              <w:t>值14-23</w:t>
            </w:r>
          </w:p>
        </w:tc>
        <w:tc>
          <w:tcPr>
            <w:tcW w:type="dxa" w:w="241"/>
          </w:tcPr>
          <w:p>
            <w:r/>
            <w:r>
              <w:rPr>
                <w:b w:val="0"/>
                <w:sz w:val="11"/>
                <w:rFonts w:eastAsia="微软雅黑" w:ascii="微软雅黑" w:hAnsi="微软雅黑"/>
              </w:rPr>
              <w:t>值14-24</w:t>
            </w:r>
          </w:p>
        </w:tc>
        <w:tc>
          <w:tcPr>
            <w:tcW w:type="dxa" w:w="241"/>
          </w:tcPr>
          <w:p>
            <w:r/>
            <w:r>
              <w:rPr>
                <w:b w:val="0"/>
                <w:sz w:val="11"/>
                <w:rFonts w:eastAsia="微软雅黑" w:ascii="微软雅黑" w:hAnsi="微软雅黑"/>
              </w:rPr>
              <w:t>值14-25</w:t>
            </w:r>
          </w:p>
        </w:tc>
        <w:tc>
          <w:tcPr>
            <w:tcW w:type="dxa" w:w="241"/>
          </w:tcPr>
          <w:p>
            <w:r/>
            <w:r>
              <w:rPr>
                <w:b w:val="0"/>
                <w:sz w:val="11"/>
                <w:rFonts w:eastAsia="微软雅黑" w:ascii="微软雅黑" w:hAnsi="微软雅黑"/>
              </w:rPr>
              <w:t>值14-26</w:t>
            </w:r>
          </w:p>
        </w:tc>
        <w:tc>
          <w:tcPr>
            <w:tcW w:type="dxa" w:w="241"/>
          </w:tcPr>
          <w:p>
            <w:r/>
            <w:r>
              <w:rPr>
                <w:b w:val="0"/>
                <w:sz w:val="11"/>
                <w:rFonts w:eastAsia="微软雅黑" w:ascii="微软雅黑" w:hAnsi="微软雅黑"/>
              </w:rPr>
              <w:t>值14-27</w:t>
            </w:r>
          </w:p>
        </w:tc>
        <w:tc>
          <w:tcPr>
            <w:tcW w:type="dxa" w:w="241"/>
          </w:tcPr>
          <w:p>
            <w:r/>
            <w:r>
              <w:rPr>
                <w:b w:val="0"/>
                <w:sz w:val="11"/>
                <w:rFonts w:eastAsia="微软雅黑" w:ascii="微软雅黑" w:hAnsi="微软雅黑"/>
              </w:rPr>
              <w:t>值14-28</w:t>
            </w:r>
          </w:p>
        </w:tc>
        <w:tc>
          <w:tcPr>
            <w:tcW w:type="dxa" w:w="241"/>
          </w:tcPr>
          <w:p>
            <w:r/>
            <w:r>
              <w:rPr>
                <w:b w:val="0"/>
                <w:sz w:val="11"/>
                <w:rFonts w:eastAsia="微软雅黑" w:ascii="微软雅黑" w:hAnsi="微软雅黑"/>
              </w:rPr>
              <w:t>值14-29</w:t>
            </w:r>
          </w:p>
        </w:tc>
        <w:tc>
          <w:tcPr>
            <w:tcW w:type="dxa" w:w="241"/>
          </w:tcPr>
          <w:p>
            <w:r/>
            <w:r>
              <w:rPr>
                <w:b w:val="0"/>
                <w:sz w:val="11"/>
                <w:rFonts w:eastAsia="微软雅黑" w:ascii="微软雅黑" w:hAnsi="微软雅黑"/>
              </w:rPr>
              <w:t>值14-30</w:t>
            </w:r>
          </w:p>
        </w:tc>
        <w:tc>
          <w:tcPr>
            <w:tcW w:type="dxa" w:w="241"/>
          </w:tcPr>
          <w:p>
            <w:r/>
            <w:r>
              <w:rPr>
                <w:b w:val="0"/>
                <w:sz w:val="11"/>
                <w:rFonts w:eastAsia="微软雅黑" w:ascii="微软雅黑" w:hAnsi="微软雅黑"/>
              </w:rPr>
              <w:t>值14-31</w:t>
            </w:r>
          </w:p>
        </w:tc>
        <w:tc>
          <w:tcPr>
            <w:tcW w:type="dxa" w:w="241"/>
          </w:tcPr>
          <w:p>
            <w:r/>
            <w:r>
              <w:rPr>
                <w:b w:val="0"/>
                <w:sz w:val="11"/>
                <w:rFonts w:eastAsia="微软雅黑" w:ascii="微软雅黑" w:hAnsi="微软雅黑"/>
              </w:rPr>
              <w:t>值14-32</w:t>
            </w:r>
          </w:p>
        </w:tc>
        <w:tc>
          <w:tcPr>
            <w:tcW w:type="dxa" w:w="241"/>
          </w:tcPr>
          <w:p>
            <w:r/>
            <w:r>
              <w:rPr>
                <w:b w:val="0"/>
                <w:sz w:val="11"/>
                <w:rFonts w:eastAsia="微软雅黑" w:ascii="微软雅黑" w:hAnsi="微软雅黑"/>
              </w:rPr>
              <w:t>值14-33</w:t>
            </w:r>
          </w:p>
        </w:tc>
        <w:tc>
          <w:tcPr>
            <w:tcW w:type="dxa" w:w="241"/>
          </w:tcPr>
          <w:p>
            <w:r/>
            <w:r>
              <w:rPr>
                <w:b w:val="0"/>
                <w:sz w:val="11"/>
                <w:rFonts w:eastAsia="微软雅黑" w:ascii="微软雅黑" w:hAnsi="微软雅黑"/>
              </w:rPr>
              <w:t>值14-34</w:t>
            </w:r>
          </w:p>
        </w:tc>
        <w:tc>
          <w:tcPr>
            <w:tcW w:type="dxa" w:w="241"/>
          </w:tcPr>
          <w:p>
            <w:r/>
            <w:r>
              <w:rPr>
                <w:b w:val="0"/>
                <w:sz w:val="11"/>
                <w:rFonts w:eastAsia="微软雅黑" w:ascii="微软雅黑" w:hAnsi="微软雅黑"/>
              </w:rPr>
              <w:t>值14-35</w:t>
            </w:r>
          </w:p>
        </w:tc>
        <w:tc>
          <w:tcPr>
            <w:tcW w:type="dxa" w:w="241"/>
          </w:tcPr>
          <w:p>
            <w:r/>
            <w:r>
              <w:rPr>
                <w:b w:val="0"/>
                <w:sz w:val="11"/>
                <w:rFonts w:eastAsia="微软雅黑" w:ascii="微软雅黑" w:hAnsi="微软雅黑"/>
              </w:rPr>
              <w:t>值14-36</w:t>
            </w:r>
          </w:p>
        </w:tc>
        <w:tc>
          <w:tcPr>
            <w:tcW w:type="dxa" w:w="241"/>
          </w:tcPr>
          <w:p>
            <w:r/>
            <w:r>
              <w:rPr>
                <w:b w:val="0"/>
                <w:sz w:val="11"/>
                <w:rFonts w:eastAsia="微软雅黑" w:ascii="微软雅黑" w:hAnsi="微软雅黑"/>
              </w:rPr>
              <w:t>值14-37</w:t>
            </w:r>
          </w:p>
        </w:tc>
        <w:tc>
          <w:tcPr>
            <w:tcW w:type="dxa" w:w="241"/>
          </w:tcPr>
          <w:p>
            <w:r/>
            <w:r>
              <w:rPr>
                <w:b w:val="0"/>
                <w:sz w:val="11"/>
                <w:rFonts w:eastAsia="微软雅黑" w:ascii="微软雅黑" w:hAnsi="微软雅黑"/>
              </w:rPr>
              <w:t>值14-38</w:t>
            </w:r>
          </w:p>
        </w:tc>
        <w:tc>
          <w:tcPr>
            <w:tcW w:type="dxa" w:w="241"/>
          </w:tcPr>
          <w:p>
            <w:r/>
            <w:r>
              <w:rPr>
                <w:b w:val="0"/>
                <w:sz w:val="11"/>
                <w:rFonts w:eastAsia="微软雅黑" w:ascii="微软雅黑" w:hAnsi="微软雅黑"/>
              </w:rPr>
              <w:t>值14-39</w:t>
            </w:r>
          </w:p>
        </w:tc>
        <w:tc>
          <w:tcPr>
            <w:tcW w:type="dxa" w:w="241"/>
          </w:tcPr>
          <w:p>
            <w:r/>
            <w:r>
              <w:rPr>
                <w:b w:val="0"/>
                <w:sz w:val="11"/>
                <w:rFonts w:eastAsia="微软雅黑" w:ascii="微软雅黑" w:hAnsi="微软雅黑"/>
              </w:rPr>
              <w:t>值14-40</w:t>
            </w:r>
          </w:p>
        </w:tc>
      </w:tr>
      <w:tr>
        <w:tc>
          <w:tcPr>
            <w:tcW w:type="dxa" w:w="241"/>
          </w:tcPr>
          <w:p>
            <w:r/>
            <w:r>
              <w:rPr>
                <w:b w:val="0"/>
                <w:sz w:val="11"/>
                <w:rFonts w:eastAsia="微软雅黑" w:ascii="微软雅黑" w:hAnsi="微软雅黑"/>
              </w:rPr>
              <w:t>值15-1</w:t>
            </w:r>
          </w:p>
        </w:tc>
        <w:tc>
          <w:tcPr>
            <w:tcW w:type="dxa" w:w="241"/>
          </w:tcPr>
          <w:p>
            <w:r/>
            <w:r>
              <w:rPr>
                <w:b w:val="0"/>
                <w:sz w:val="11"/>
                <w:rFonts w:eastAsia="微软雅黑" w:ascii="微软雅黑" w:hAnsi="微软雅黑"/>
              </w:rPr>
              <w:t>值15-2</w:t>
            </w:r>
          </w:p>
        </w:tc>
        <w:tc>
          <w:tcPr>
            <w:tcW w:type="dxa" w:w="241"/>
          </w:tcPr>
          <w:p>
            <w:r/>
            <w:r>
              <w:rPr>
                <w:b w:val="0"/>
                <w:sz w:val="11"/>
                <w:rFonts w:eastAsia="微软雅黑" w:ascii="微软雅黑" w:hAnsi="微软雅黑"/>
              </w:rPr>
              <w:t>值15-3</w:t>
            </w:r>
          </w:p>
        </w:tc>
        <w:tc>
          <w:tcPr>
            <w:tcW w:type="dxa" w:w="241"/>
          </w:tcPr>
          <w:p>
            <w:r/>
            <w:r>
              <w:rPr>
                <w:b w:val="0"/>
                <w:sz w:val="11"/>
                <w:rFonts w:eastAsia="微软雅黑" w:ascii="微软雅黑" w:hAnsi="微软雅黑"/>
              </w:rPr>
              <w:t>值15-4</w:t>
            </w:r>
          </w:p>
        </w:tc>
        <w:tc>
          <w:tcPr>
            <w:tcW w:type="dxa" w:w="241"/>
          </w:tcPr>
          <w:p>
            <w:r/>
            <w:r>
              <w:rPr>
                <w:b w:val="0"/>
                <w:sz w:val="11"/>
                <w:rFonts w:eastAsia="微软雅黑" w:ascii="微软雅黑" w:hAnsi="微软雅黑"/>
              </w:rPr>
              <w:t>值15-5</w:t>
            </w:r>
          </w:p>
        </w:tc>
        <w:tc>
          <w:tcPr>
            <w:tcW w:type="dxa" w:w="241"/>
          </w:tcPr>
          <w:p>
            <w:r/>
            <w:r>
              <w:rPr>
                <w:b w:val="0"/>
                <w:sz w:val="11"/>
                <w:rFonts w:eastAsia="微软雅黑" w:ascii="微软雅黑" w:hAnsi="微软雅黑"/>
              </w:rPr>
              <w:t>值15-6</w:t>
            </w:r>
          </w:p>
        </w:tc>
        <w:tc>
          <w:tcPr>
            <w:tcW w:type="dxa" w:w="241"/>
          </w:tcPr>
          <w:p>
            <w:r/>
            <w:r>
              <w:rPr>
                <w:b w:val="0"/>
                <w:sz w:val="11"/>
                <w:rFonts w:eastAsia="微软雅黑" w:ascii="微软雅黑" w:hAnsi="微软雅黑"/>
              </w:rPr>
              <w:t>值15-7</w:t>
            </w:r>
          </w:p>
        </w:tc>
        <w:tc>
          <w:tcPr>
            <w:tcW w:type="dxa" w:w="241"/>
          </w:tcPr>
          <w:p>
            <w:r/>
            <w:r>
              <w:rPr>
                <w:b w:val="0"/>
                <w:sz w:val="11"/>
                <w:rFonts w:eastAsia="微软雅黑" w:ascii="微软雅黑" w:hAnsi="微软雅黑"/>
              </w:rPr>
              <w:t>值15-8</w:t>
            </w:r>
          </w:p>
        </w:tc>
        <w:tc>
          <w:tcPr>
            <w:tcW w:type="dxa" w:w="241"/>
          </w:tcPr>
          <w:p>
            <w:r/>
            <w:r>
              <w:rPr>
                <w:b w:val="0"/>
                <w:sz w:val="11"/>
                <w:rFonts w:eastAsia="微软雅黑" w:ascii="微软雅黑" w:hAnsi="微软雅黑"/>
              </w:rPr>
              <w:t>值15-9</w:t>
            </w:r>
          </w:p>
        </w:tc>
        <w:tc>
          <w:tcPr>
            <w:tcW w:type="dxa" w:w="241"/>
          </w:tcPr>
          <w:p>
            <w:r/>
            <w:r>
              <w:rPr>
                <w:b w:val="0"/>
                <w:sz w:val="11"/>
                <w:rFonts w:eastAsia="微软雅黑" w:ascii="微软雅黑" w:hAnsi="微软雅黑"/>
              </w:rPr>
              <w:t>值15-10</w:t>
            </w:r>
          </w:p>
        </w:tc>
        <w:tc>
          <w:tcPr>
            <w:tcW w:type="dxa" w:w="241"/>
          </w:tcPr>
          <w:p>
            <w:r/>
            <w:r>
              <w:rPr>
                <w:b w:val="0"/>
                <w:sz w:val="11"/>
                <w:rFonts w:eastAsia="微软雅黑" w:ascii="微软雅黑" w:hAnsi="微软雅黑"/>
              </w:rPr>
              <w:t>值15-11</w:t>
            </w:r>
          </w:p>
        </w:tc>
        <w:tc>
          <w:tcPr>
            <w:tcW w:type="dxa" w:w="241"/>
          </w:tcPr>
          <w:p>
            <w:r/>
            <w:r>
              <w:rPr>
                <w:b w:val="0"/>
                <w:sz w:val="11"/>
                <w:rFonts w:eastAsia="微软雅黑" w:ascii="微软雅黑" w:hAnsi="微软雅黑"/>
              </w:rPr>
              <w:t>值15-12</w:t>
            </w:r>
          </w:p>
        </w:tc>
        <w:tc>
          <w:tcPr>
            <w:tcW w:type="dxa" w:w="241"/>
          </w:tcPr>
          <w:p>
            <w:r/>
            <w:r>
              <w:rPr>
                <w:b w:val="0"/>
                <w:sz w:val="11"/>
                <w:rFonts w:eastAsia="微软雅黑" w:ascii="微软雅黑" w:hAnsi="微软雅黑"/>
              </w:rPr>
              <w:t>值15-13</w:t>
            </w:r>
          </w:p>
        </w:tc>
        <w:tc>
          <w:tcPr>
            <w:tcW w:type="dxa" w:w="241"/>
          </w:tcPr>
          <w:p>
            <w:r/>
            <w:r>
              <w:rPr>
                <w:b w:val="0"/>
                <w:sz w:val="11"/>
                <w:rFonts w:eastAsia="微软雅黑" w:ascii="微软雅黑" w:hAnsi="微软雅黑"/>
              </w:rPr>
              <w:t>值15-14</w:t>
            </w:r>
          </w:p>
        </w:tc>
        <w:tc>
          <w:tcPr>
            <w:tcW w:type="dxa" w:w="241"/>
          </w:tcPr>
          <w:p>
            <w:r/>
            <w:r>
              <w:rPr>
                <w:b w:val="0"/>
                <w:sz w:val="11"/>
                <w:rFonts w:eastAsia="微软雅黑" w:ascii="微软雅黑" w:hAnsi="微软雅黑"/>
              </w:rPr>
              <w:t>值15-15</w:t>
            </w:r>
          </w:p>
        </w:tc>
        <w:tc>
          <w:tcPr>
            <w:tcW w:type="dxa" w:w="241"/>
          </w:tcPr>
          <w:p>
            <w:r/>
            <w:r>
              <w:rPr>
                <w:b w:val="0"/>
                <w:sz w:val="11"/>
                <w:rFonts w:eastAsia="微软雅黑" w:ascii="微软雅黑" w:hAnsi="微软雅黑"/>
              </w:rPr>
              <w:t>值15-16</w:t>
            </w:r>
          </w:p>
        </w:tc>
        <w:tc>
          <w:tcPr>
            <w:tcW w:type="dxa" w:w="241"/>
          </w:tcPr>
          <w:p>
            <w:r/>
            <w:r>
              <w:rPr>
                <w:b w:val="0"/>
                <w:sz w:val="11"/>
                <w:rFonts w:eastAsia="微软雅黑" w:ascii="微软雅黑" w:hAnsi="微软雅黑"/>
              </w:rPr>
              <w:t>值15-17</w:t>
            </w:r>
          </w:p>
        </w:tc>
        <w:tc>
          <w:tcPr>
            <w:tcW w:type="dxa" w:w="241"/>
          </w:tcPr>
          <w:p>
            <w:r/>
            <w:r>
              <w:rPr>
                <w:b w:val="0"/>
                <w:sz w:val="11"/>
                <w:rFonts w:eastAsia="微软雅黑" w:ascii="微软雅黑" w:hAnsi="微软雅黑"/>
              </w:rPr>
              <w:t>值15-18</w:t>
            </w:r>
          </w:p>
        </w:tc>
        <w:tc>
          <w:tcPr>
            <w:tcW w:type="dxa" w:w="241"/>
          </w:tcPr>
          <w:p>
            <w:r/>
            <w:r>
              <w:rPr>
                <w:b w:val="0"/>
                <w:sz w:val="11"/>
                <w:rFonts w:eastAsia="微软雅黑" w:ascii="微软雅黑" w:hAnsi="微软雅黑"/>
              </w:rPr>
              <w:t>值15-19</w:t>
            </w:r>
          </w:p>
        </w:tc>
        <w:tc>
          <w:tcPr>
            <w:tcW w:type="dxa" w:w="241"/>
          </w:tcPr>
          <w:p>
            <w:r/>
            <w:r>
              <w:rPr>
                <w:b w:val="0"/>
                <w:sz w:val="11"/>
                <w:rFonts w:eastAsia="微软雅黑" w:ascii="微软雅黑" w:hAnsi="微软雅黑"/>
              </w:rPr>
              <w:t>值15-20</w:t>
            </w:r>
          </w:p>
        </w:tc>
        <w:tc>
          <w:tcPr>
            <w:tcW w:type="dxa" w:w="241"/>
          </w:tcPr>
          <w:p>
            <w:r/>
            <w:r>
              <w:rPr>
                <w:b w:val="0"/>
                <w:sz w:val="11"/>
                <w:rFonts w:eastAsia="微软雅黑" w:ascii="微软雅黑" w:hAnsi="微软雅黑"/>
              </w:rPr>
              <w:t>值15-21</w:t>
            </w:r>
          </w:p>
        </w:tc>
        <w:tc>
          <w:tcPr>
            <w:tcW w:type="dxa" w:w="241"/>
          </w:tcPr>
          <w:p>
            <w:r/>
            <w:r>
              <w:rPr>
                <w:b w:val="0"/>
                <w:sz w:val="11"/>
                <w:rFonts w:eastAsia="微软雅黑" w:ascii="微软雅黑" w:hAnsi="微软雅黑"/>
              </w:rPr>
              <w:t>值15-22</w:t>
            </w:r>
          </w:p>
        </w:tc>
        <w:tc>
          <w:tcPr>
            <w:tcW w:type="dxa" w:w="241"/>
          </w:tcPr>
          <w:p>
            <w:r/>
            <w:r>
              <w:rPr>
                <w:b w:val="0"/>
                <w:sz w:val="11"/>
                <w:rFonts w:eastAsia="微软雅黑" w:ascii="微软雅黑" w:hAnsi="微软雅黑"/>
              </w:rPr>
              <w:t>值15-23</w:t>
            </w:r>
          </w:p>
        </w:tc>
        <w:tc>
          <w:tcPr>
            <w:tcW w:type="dxa" w:w="241"/>
          </w:tcPr>
          <w:p>
            <w:r/>
            <w:r>
              <w:rPr>
                <w:b w:val="0"/>
                <w:sz w:val="11"/>
                <w:rFonts w:eastAsia="微软雅黑" w:ascii="微软雅黑" w:hAnsi="微软雅黑"/>
              </w:rPr>
              <w:t>值15-24</w:t>
            </w:r>
          </w:p>
        </w:tc>
        <w:tc>
          <w:tcPr>
            <w:tcW w:type="dxa" w:w="241"/>
          </w:tcPr>
          <w:p>
            <w:r/>
            <w:r>
              <w:rPr>
                <w:b w:val="0"/>
                <w:sz w:val="11"/>
                <w:rFonts w:eastAsia="微软雅黑" w:ascii="微软雅黑" w:hAnsi="微软雅黑"/>
              </w:rPr>
              <w:t>值15-25</w:t>
            </w:r>
          </w:p>
        </w:tc>
        <w:tc>
          <w:tcPr>
            <w:tcW w:type="dxa" w:w="241"/>
          </w:tcPr>
          <w:p>
            <w:r/>
            <w:r>
              <w:rPr>
                <w:b w:val="0"/>
                <w:sz w:val="11"/>
                <w:rFonts w:eastAsia="微软雅黑" w:ascii="微软雅黑" w:hAnsi="微软雅黑"/>
              </w:rPr>
              <w:t>值15-26</w:t>
            </w:r>
          </w:p>
        </w:tc>
        <w:tc>
          <w:tcPr>
            <w:tcW w:type="dxa" w:w="241"/>
          </w:tcPr>
          <w:p>
            <w:r/>
            <w:r>
              <w:rPr>
                <w:b w:val="0"/>
                <w:sz w:val="11"/>
                <w:rFonts w:eastAsia="微软雅黑" w:ascii="微软雅黑" w:hAnsi="微软雅黑"/>
              </w:rPr>
              <w:t>值15-27</w:t>
            </w:r>
          </w:p>
        </w:tc>
        <w:tc>
          <w:tcPr>
            <w:tcW w:type="dxa" w:w="241"/>
          </w:tcPr>
          <w:p>
            <w:r/>
            <w:r>
              <w:rPr>
                <w:b w:val="0"/>
                <w:sz w:val="11"/>
                <w:rFonts w:eastAsia="微软雅黑" w:ascii="微软雅黑" w:hAnsi="微软雅黑"/>
              </w:rPr>
              <w:t>值15-28</w:t>
            </w:r>
          </w:p>
        </w:tc>
        <w:tc>
          <w:tcPr>
            <w:tcW w:type="dxa" w:w="241"/>
          </w:tcPr>
          <w:p>
            <w:r/>
            <w:r>
              <w:rPr>
                <w:b w:val="0"/>
                <w:sz w:val="11"/>
                <w:rFonts w:eastAsia="微软雅黑" w:ascii="微软雅黑" w:hAnsi="微软雅黑"/>
              </w:rPr>
              <w:t>值15-29</w:t>
            </w:r>
          </w:p>
        </w:tc>
        <w:tc>
          <w:tcPr>
            <w:tcW w:type="dxa" w:w="241"/>
          </w:tcPr>
          <w:p>
            <w:r/>
            <w:r>
              <w:rPr>
                <w:b w:val="0"/>
                <w:sz w:val="11"/>
                <w:rFonts w:eastAsia="微软雅黑" w:ascii="微软雅黑" w:hAnsi="微软雅黑"/>
              </w:rPr>
              <w:t>值15-30</w:t>
            </w:r>
          </w:p>
        </w:tc>
        <w:tc>
          <w:tcPr>
            <w:tcW w:type="dxa" w:w="241"/>
          </w:tcPr>
          <w:p>
            <w:r/>
            <w:r>
              <w:rPr>
                <w:b w:val="0"/>
                <w:sz w:val="11"/>
                <w:rFonts w:eastAsia="微软雅黑" w:ascii="微软雅黑" w:hAnsi="微软雅黑"/>
              </w:rPr>
              <w:t>值15-31</w:t>
            </w:r>
          </w:p>
        </w:tc>
        <w:tc>
          <w:tcPr>
            <w:tcW w:type="dxa" w:w="241"/>
          </w:tcPr>
          <w:p>
            <w:r/>
            <w:r>
              <w:rPr>
                <w:b w:val="0"/>
                <w:sz w:val="11"/>
                <w:rFonts w:eastAsia="微软雅黑" w:ascii="微软雅黑" w:hAnsi="微软雅黑"/>
              </w:rPr>
              <w:t>值15-32</w:t>
            </w:r>
          </w:p>
        </w:tc>
        <w:tc>
          <w:tcPr>
            <w:tcW w:type="dxa" w:w="241"/>
          </w:tcPr>
          <w:p>
            <w:r/>
            <w:r>
              <w:rPr>
                <w:b w:val="0"/>
                <w:sz w:val="11"/>
                <w:rFonts w:eastAsia="微软雅黑" w:ascii="微软雅黑" w:hAnsi="微软雅黑"/>
              </w:rPr>
              <w:t>值15-33</w:t>
            </w:r>
          </w:p>
        </w:tc>
        <w:tc>
          <w:tcPr>
            <w:tcW w:type="dxa" w:w="241"/>
          </w:tcPr>
          <w:p>
            <w:r/>
            <w:r>
              <w:rPr>
                <w:b w:val="0"/>
                <w:sz w:val="11"/>
                <w:rFonts w:eastAsia="微软雅黑" w:ascii="微软雅黑" w:hAnsi="微软雅黑"/>
              </w:rPr>
              <w:t>值15-34</w:t>
            </w:r>
          </w:p>
        </w:tc>
        <w:tc>
          <w:tcPr>
            <w:tcW w:type="dxa" w:w="241"/>
          </w:tcPr>
          <w:p>
            <w:r/>
            <w:r>
              <w:rPr>
                <w:b w:val="0"/>
                <w:sz w:val="11"/>
                <w:rFonts w:eastAsia="微软雅黑" w:ascii="微软雅黑" w:hAnsi="微软雅黑"/>
              </w:rPr>
              <w:t>值15-35</w:t>
            </w:r>
          </w:p>
        </w:tc>
        <w:tc>
          <w:tcPr>
            <w:tcW w:type="dxa" w:w="241"/>
          </w:tcPr>
          <w:p>
            <w:r/>
            <w:r>
              <w:rPr>
                <w:b w:val="0"/>
                <w:sz w:val="11"/>
                <w:rFonts w:eastAsia="微软雅黑" w:ascii="微软雅黑" w:hAnsi="微软雅黑"/>
              </w:rPr>
              <w:t>值15-36</w:t>
            </w:r>
          </w:p>
        </w:tc>
        <w:tc>
          <w:tcPr>
            <w:tcW w:type="dxa" w:w="241"/>
          </w:tcPr>
          <w:p>
            <w:r/>
            <w:r>
              <w:rPr>
                <w:b w:val="0"/>
                <w:sz w:val="11"/>
                <w:rFonts w:eastAsia="微软雅黑" w:ascii="微软雅黑" w:hAnsi="微软雅黑"/>
              </w:rPr>
              <w:t>值15-37</w:t>
            </w:r>
          </w:p>
        </w:tc>
        <w:tc>
          <w:tcPr>
            <w:tcW w:type="dxa" w:w="241"/>
          </w:tcPr>
          <w:p>
            <w:r/>
            <w:r>
              <w:rPr>
                <w:b w:val="0"/>
                <w:sz w:val="11"/>
                <w:rFonts w:eastAsia="微软雅黑" w:ascii="微软雅黑" w:hAnsi="微软雅黑"/>
              </w:rPr>
              <w:t>值15-38</w:t>
            </w:r>
          </w:p>
        </w:tc>
        <w:tc>
          <w:tcPr>
            <w:tcW w:type="dxa" w:w="241"/>
          </w:tcPr>
          <w:p>
            <w:r/>
            <w:r>
              <w:rPr>
                <w:b w:val="0"/>
                <w:sz w:val="11"/>
                <w:rFonts w:eastAsia="微软雅黑" w:ascii="微软雅黑" w:hAnsi="微软雅黑"/>
              </w:rPr>
              <w:t>值15-39</w:t>
            </w:r>
          </w:p>
        </w:tc>
        <w:tc>
          <w:tcPr>
            <w:tcW w:type="dxa" w:w="241"/>
          </w:tcPr>
          <w:p>
            <w:r/>
            <w:r>
              <w:rPr>
                <w:b w:val="0"/>
                <w:sz w:val="11"/>
                <w:rFonts w:eastAsia="微软雅黑" w:ascii="微软雅黑" w:hAnsi="微软雅黑"/>
              </w:rPr>
              <w:t>值15-40</w:t>
            </w:r>
          </w:p>
        </w:tc>
      </w:tr>
      <w:tr>
        <w:tc>
          <w:tcPr>
            <w:tcW w:type="dxa" w:w="241"/>
          </w:tcPr>
          <w:p>
            <w:r/>
            <w:r>
              <w:rPr>
                <w:b w:val="0"/>
                <w:sz w:val="11"/>
                <w:rFonts w:eastAsia="微软雅黑" w:ascii="微软雅黑" w:hAnsi="微软雅黑"/>
              </w:rPr>
              <w:t>值16-1</w:t>
            </w:r>
          </w:p>
        </w:tc>
        <w:tc>
          <w:tcPr>
            <w:tcW w:type="dxa" w:w="241"/>
          </w:tcPr>
          <w:p>
            <w:r/>
            <w:r>
              <w:rPr>
                <w:b w:val="0"/>
                <w:sz w:val="11"/>
                <w:rFonts w:eastAsia="微软雅黑" w:ascii="微软雅黑" w:hAnsi="微软雅黑"/>
              </w:rPr>
              <w:t>值16-2</w:t>
            </w:r>
          </w:p>
        </w:tc>
        <w:tc>
          <w:tcPr>
            <w:tcW w:type="dxa" w:w="241"/>
          </w:tcPr>
          <w:p>
            <w:r/>
            <w:r>
              <w:rPr>
                <w:b w:val="0"/>
                <w:sz w:val="11"/>
                <w:rFonts w:eastAsia="微软雅黑" w:ascii="微软雅黑" w:hAnsi="微软雅黑"/>
              </w:rPr>
              <w:t>值16-3</w:t>
            </w:r>
          </w:p>
        </w:tc>
        <w:tc>
          <w:tcPr>
            <w:tcW w:type="dxa" w:w="241"/>
          </w:tcPr>
          <w:p>
            <w:r/>
            <w:r>
              <w:rPr>
                <w:b w:val="0"/>
                <w:sz w:val="11"/>
                <w:rFonts w:eastAsia="微软雅黑" w:ascii="微软雅黑" w:hAnsi="微软雅黑"/>
              </w:rPr>
              <w:t>值16-4</w:t>
            </w:r>
          </w:p>
        </w:tc>
        <w:tc>
          <w:tcPr>
            <w:tcW w:type="dxa" w:w="241"/>
          </w:tcPr>
          <w:p>
            <w:r/>
            <w:r>
              <w:rPr>
                <w:b w:val="0"/>
                <w:sz w:val="11"/>
                <w:rFonts w:eastAsia="微软雅黑" w:ascii="微软雅黑" w:hAnsi="微软雅黑"/>
              </w:rPr>
              <w:t>值16-5</w:t>
            </w:r>
          </w:p>
        </w:tc>
        <w:tc>
          <w:tcPr>
            <w:tcW w:type="dxa" w:w="241"/>
          </w:tcPr>
          <w:p>
            <w:r/>
            <w:r>
              <w:rPr>
                <w:b w:val="0"/>
                <w:sz w:val="11"/>
                <w:rFonts w:eastAsia="微软雅黑" w:ascii="微软雅黑" w:hAnsi="微软雅黑"/>
              </w:rPr>
              <w:t>值16-6</w:t>
            </w:r>
          </w:p>
        </w:tc>
        <w:tc>
          <w:tcPr>
            <w:tcW w:type="dxa" w:w="241"/>
          </w:tcPr>
          <w:p>
            <w:r/>
            <w:r>
              <w:rPr>
                <w:b w:val="0"/>
                <w:sz w:val="11"/>
                <w:rFonts w:eastAsia="微软雅黑" w:ascii="微软雅黑" w:hAnsi="微软雅黑"/>
              </w:rPr>
              <w:t>值16-7</w:t>
            </w:r>
          </w:p>
        </w:tc>
        <w:tc>
          <w:tcPr>
            <w:tcW w:type="dxa" w:w="241"/>
          </w:tcPr>
          <w:p>
            <w:r/>
            <w:r>
              <w:rPr>
                <w:b w:val="0"/>
                <w:sz w:val="11"/>
                <w:rFonts w:eastAsia="微软雅黑" w:ascii="微软雅黑" w:hAnsi="微软雅黑"/>
              </w:rPr>
              <w:t>值16-8</w:t>
            </w:r>
          </w:p>
        </w:tc>
        <w:tc>
          <w:tcPr>
            <w:tcW w:type="dxa" w:w="241"/>
          </w:tcPr>
          <w:p>
            <w:r/>
            <w:r>
              <w:rPr>
                <w:b w:val="0"/>
                <w:sz w:val="11"/>
                <w:rFonts w:eastAsia="微软雅黑" w:ascii="微软雅黑" w:hAnsi="微软雅黑"/>
              </w:rPr>
              <w:t>值16-9</w:t>
            </w:r>
          </w:p>
        </w:tc>
        <w:tc>
          <w:tcPr>
            <w:tcW w:type="dxa" w:w="241"/>
          </w:tcPr>
          <w:p>
            <w:r/>
            <w:r>
              <w:rPr>
                <w:b w:val="0"/>
                <w:sz w:val="11"/>
                <w:rFonts w:eastAsia="微软雅黑" w:ascii="微软雅黑" w:hAnsi="微软雅黑"/>
              </w:rPr>
              <w:t>值16-10</w:t>
            </w:r>
          </w:p>
        </w:tc>
        <w:tc>
          <w:tcPr>
            <w:tcW w:type="dxa" w:w="241"/>
          </w:tcPr>
          <w:p>
            <w:r/>
            <w:r>
              <w:rPr>
                <w:b w:val="0"/>
                <w:sz w:val="11"/>
                <w:rFonts w:eastAsia="微软雅黑" w:ascii="微软雅黑" w:hAnsi="微软雅黑"/>
              </w:rPr>
              <w:t>值16-11</w:t>
            </w:r>
          </w:p>
        </w:tc>
        <w:tc>
          <w:tcPr>
            <w:tcW w:type="dxa" w:w="241"/>
          </w:tcPr>
          <w:p>
            <w:r/>
            <w:r>
              <w:rPr>
                <w:b w:val="0"/>
                <w:sz w:val="11"/>
                <w:rFonts w:eastAsia="微软雅黑" w:ascii="微软雅黑" w:hAnsi="微软雅黑"/>
              </w:rPr>
              <w:t>值16-12</w:t>
            </w:r>
          </w:p>
        </w:tc>
        <w:tc>
          <w:tcPr>
            <w:tcW w:type="dxa" w:w="241"/>
          </w:tcPr>
          <w:p>
            <w:r/>
            <w:r>
              <w:rPr>
                <w:b w:val="0"/>
                <w:sz w:val="11"/>
                <w:rFonts w:eastAsia="微软雅黑" w:ascii="微软雅黑" w:hAnsi="微软雅黑"/>
              </w:rPr>
              <w:t>值16-13</w:t>
            </w:r>
          </w:p>
        </w:tc>
        <w:tc>
          <w:tcPr>
            <w:tcW w:type="dxa" w:w="241"/>
          </w:tcPr>
          <w:p>
            <w:r/>
            <w:r>
              <w:rPr>
                <w:b w:val="0"/>
                <w:sz w:val="11"/>
                <w:rFonts w:eastAsia="微软雅黑" w:ascii="微软雅黑" w:hAnsi="微软雅黑"/>
              </w:rPr>
              <w:t>值16-14</w:t>
            </w:r>
          </w:p>
        </w:tc>
        <w:tc>
          <w:tcPr>
            <w:tcW w:type="dxa" w:w="241"/>
          </w:tcPr>
          <w:p>
            <w:r/>
            <w:r>
              <w:rPr>
                <w:b w:val="0"/>
                <w:sz w:val="11"/>
                <w:rFonts w:eastAsia="微软雅黑" w:ascii="微软雅黑" w:hAnsi="微软雅黑"/>
              </w:rPr>
              <w:t>值16-15</w:t>
            </w:r>
          </w:p>
        </w:tc>
        <w:tc>
          <w:tcPr>
            <w:tcW w:type="dxa" w:w="241"/>
          </w:tcPr>
          <w:p>
            <w:r/>
            <w:r>
              <w:rPr>
                <w:b w:val="0"/>
                <w:sz w:val="11"/>
                <w:rFonts w:eastAsia="微软雅黑" w:ascii="微软雅黑" w:hAnsi="微软雅黑"/>
              </w:rPr>
              <w:t>值16-16</w:t>
            </w:r>
          </w:p>
        </w:tc>
        <w:tc>
          <w:tcPr>
            <w:tcW w:type="dxa" w:w="241"/>
          </w:tcPr>
          <w:p>
            <w:r/>
            <w:r>
              <w:rPr>
                <w:b w:val="0"/>
                <w:sz w:val="11"/>
                <w:rFonts w:eastAsia="微软雅黑" w:ascii="微软雅黑" w:hAnsi="微软雅黑"/>
              </w:rPr>
              <w:t>值16-17</w:t>
            </w:r>
          </w:p>
        </w:tc>
        <w:tc>
          <w:tcPr>
            <w:tcW w:type="dxa" w:w="241"/>
          </w:tcPr>
          <w:p>
            <w:r/>
            <w:r>
              <w:rPr>
                <w:b w:val="0"/>
                <w:sz w:val="11"/>
                <w:rFonts w:eastAsia="微软雅黑" w:ascii="微软雅黑" w:hAnsi="微软雅黑"/>
              </w:rPr>
              <w:t>值16-18</w:t>
            </w:r>
          </w:p>
        </w:tc>
        <w:tc>
          <w:tcPr>
            <w:tcW w:type="dxa" w:w="241"/>
          </w:tcPr>
          <w:p>
            <w:r/>
            <w:r>
              <w:rPr>
                <w:b w:val="0"/>
                <w:sz w:val="11"/>
                <w:rFonts w:eastAsia="微软雅黑" w:ascii="微软雅黑" w:hAnsi="微软雅黑"/>
              </w:rPr>
              <w:t>值16-19</w:t>
            </w:r>
          </w:p>
        </w:tc>
        <w:tc>
          <w:tcPr>
            <w:tcW w:type="dxa" w:w="241"/>
          </w:tcPr>
          <w:p>
            <w:r/>
            <w:r>
              <w:rPr>
                <w:b w:val="0"/>
                <w:sz w:val="11"/>
                <w:rFonts w:eastAsia="微软雅黑" w:ascii="微软雅黑" w:hAnsi="微软雅黑"/>
              </w:rPr>
              <w:t>值16-20</w:t>
            </w:r>
          </w:p>
        </w:tc>
        <w:tc>
          <w:tcPr>
            <w:tcW w:type="dxa" w:w="241"/>
          </w:tcPr>
          <w:p>
            <w:r/>
            <w:r>
              <w:rPr>
                <w:b w:val="0"/>
                <w:sz w:val="11"/>
                <w:rFonts w:eastAsia="微软雅黑" w:ascii="微软雅黑" w:hAnsi="微软雅黑"/>
              </w:rPr>
              <w:t>值16-21</w:t>
            </w:r>
          </w:p>
        </w:tc>
        <w:tc>
          <w:tcPr>
            <w:tcW w:type="dxa" w:w="241"/>
          </w:tcPr>
          <w:p>
            <w:r/>
            <w:r>
              <w:rPr>
                <w:b w:val="0"/>
                <w:sz w:val="11"/>
                <w:rFonts w:eastAsia="微软雅黑" w:ascii="微软雅黑" w:hAnsi="微软雅黑"/>
              </w:rPr>
              <w:t>值16-22</w:t>
            </w:r>
          </w:p>
        </w:tc>
        <w:tc>
          <w:tcPr>
            <w:tcW w:type="dxa" w:w="241"/>
          </w:tcPr>
          <w:p>
            <w:r/>
            <w:r>
              <w:rPr>
                <w:b w:val="0"/>
                <w:sz w:val="11"/>
                <w:rFonts w:eastAsia="微软雅黑" w:ascii="微软雅黑" w:hAnsi="微软雅黑"/>
              </w:rPr>
              <w:t>值16-23</w:t>
            </w:r>
          </w:p>
        </w:tc>
        <w:tc>
          <w:tcPr>
            <w:tcW w:type="dxa" w:w="241"/>
          </w:tcPr>
          <w:p>
            <w:r/>
            <w:r>
              <w:rPr>
                <w:b w:val="0"/>
                <w:sz w:val="11"/>
                <w:rFonts w:eastAsia="微软雅黑" w:ascii="微软雅黑" w:hAnsi="微软雅黑"/>
              </w:rPr>
              <w:t>值16-24</w:t>
            </w:r>
          </w:p>
        </w:tc>
        <w:tc>
          <w:tcPr>
            <w:tcW w:type="dxa" w:w="241"/>
          </w:tcPr>
          <w:p>
            <w:r/>
            <w:r>
              <w:rPr>
                <w:b w:val="0"/>
                <w:sz w:val="11"/>
                <w:rFonts w:eastAsia="微软雅黑" w:ascii="微软雅黑" w:hAnsi="微软雅黑"/>
              </w:rPr>
              <w:t>值16-25</w:t>
            </w:r>
          </w:p>
        </w:tc>
        <w:tc>
          <w:tcPr>
            <w:tcW w:type="dxa" w:w="241"/>
          </w:tcPr>
          <w:p>
            <w:r/>
            <w:r>
              <w:rPr>
                <w:b w:val="0"/>
                <w:sz w:val="11"/>
                <w:rFonts w:eastAsia="微软雅黑" w:ascii="微软雅黑" w:hAnsi="微软雅黑"/>
              </w:rPr>
              <w:t>值16-26</w:t>
            </w:r>
          </w:p>
        </w:tc>
        <w:tc>
          <w:tcPr>
            <w:tcW w:type="dxa" w:w="241"/>
          </w:tcPr>
          <w:p>
            <w:r/>
            <w:r>
              <w:rPr>
                <w:b w:val="0"/>
                <w:sz w:val="11"/>
                <w:rFonts w:eastAsia="微软雅黑" w:ascii="微软雅黑" w:hAnsi="微软雅黑"/>
              </w:rPr>
              <w:t>值16-27</w:t>
            </w:r>
          </w:p>
        </w:tc>
        <w:tc>
          <w:tcPr>
            <w:tcW w:type="dxa" w:w="241"/>
          </w:tcPr>
          <w:p>
            <w:r/>
            <w:r>
              <w:rPr>
                <w:b w:val="0"/>
                <w:sz w:val="11"/>
                <w:rFonts w:eastAsia="微软雅黑" w:ascii="微软雅黑" w:hAnsi="微软雅黑"/>
              </w:rPr>
              <w:t>值16-28</w:t>
            </w:r>
          </w:p>
        </w:tc>
        <w:tc>
          <w:tcPr>
            <w:tcW w:type="dxa" w:w="241"/>
          </w:tcPr>
          <w:p>
            <w:r/>
            <w:r>
              <w:rPr>
                <w:b w:val="0"/>
                <w:sz w:val="11"/>
                <w:rFonts w:eastAsia="微软雅黑" w:ascii="微软雅黑" w:hAnsi="微软雅黑"/>
              </w:rPr>
              <w:t>值16-29</w:t>
            </w:r>
          </w:p>
        </w:tc>
        <w:tc>
          <w:tcPr>
            <w:tcW w:type="dxa" w:w="241"/>
          </w:tcPr>
          <w:p>
            <w:r/>
            <w:r>
              <w:rPr>
                <w:b w:val="0"/>
                <w:sz w:val="11"/>
                <w:rFonts w:eastAsia="微软雅黑" w:ascii="微软雅黑" w:hAnsi="微软雅黑"/>
              </w:rPr>
              <w:t>值16-30</w:t>
            </w:r>
          </w:p>
        </w:tc>
        <w:tc>
          <w:tcPr>
            <w:tcW w:type="dxa" w:w="241"/>
          </w:tcPr>
          <w:p>
            <w:r/>
            <w:r>
              <w:rPr>
                <w:b w:val="0"/>
                <w:sz w:val="11"/>
                <w:rFonts w:eastAsia="微软雅黑" w:ascii="微软雅黑" w:hAnsi="微软雅黑"/>
              </w:rPr>
              <w:t>值16-31</w:t>
            </w:r>
          </w:p>
        </w:tc>
        <w:tc>
          <w:tcPr>
            <w:tcW w:type="dxa" w:w="241"/>
          </w:tcPr>
          <w:p>
            <w:r/>
            <w:r>
              <w:rPr>
                <w:b w:val="0"/>
                <w:sz w:val="11"/>
                <w:rFonts w:eastAsia="微软雅黑" w:ascii="微软雅黑" w:hAnsi="微软雅黑"/>
              </w:rPr>
              <w:t>值16-32</w:t>
            </w:r>
          </w:p>
        </w:tc>
        <w:tc>
          <w:tcPr>
            <w:tcW w:type="dxa" w:w="241"/>
          </w:tcPr>
          <w:p>
            <w:r/>
            <w:r>
              <w:rPr>
                <w:b w:val="0"/>
                <w:sz w:val="11"/>
                <w:rFonts w:eastAsia="微软雅黑" w:ascii="微软雅黑" w:hAnsi="微软雅黑"/>
              </w:rPr>
              <w:t>值16-33</w:t>
            </w:r>
          </w:p>
        </w:tc>
        <w:tc>
          <w:tcPr>
            <w:tcW w:type="dxa" w:w="241"/>
          </w:tcPr>
          <w:p>
            <w:r/>
            <w:r>
              <w:rPr>
                <w:b w:val="0"/>
                <w:sz w:val="11"/>
                <w:rFonts w:eastAsia="微软雅黑" w:ascii="微软雅黑" w:hAnsi="微软雅黑"/>
              </w:rPr>
              <w:t>值16-34</w:t>
            </w:r>
          </w:p>
        </w:tc>
        <w:tc>
          <w:tcPr>
            <w:tcW w:type="dxa" w:w="241"/>
          </w:tcPr>
          <w:p>
            <w:r/>
            <w:r>
              <w:rPr>
                <w:b w:val="0"/>
                <w:sz w:val="11"/>
                <w:rFonts w:eastAsia="微软雅黑" w:ascii="微软雅黑" w:hAnsi="微软雅黑"/>
              </w:rPr>
              <w:t>值16-35</w:t>
            </w:r>
          </w:p>
        </w:tc>
        <w:tc>
          <w:tcPr>
            <w:tcW w:type="dxa" w:w="241"/>
          </w:tcPr>
          <w:p>
            <w:r/>
            <w:r>
              <w:rPr>
                <w:b w:val="0"/>
                <w:sz w:val="11"/>
                <w:rFonts w:eastAsia="微软雅黑" w:ascii="微软雅黑" w:hAnsi="微软雅黑"/>
              </w:rPr>
              <w:t>值16-36</w:t>
            </w:r>
          </w:p>
        </w:tc>
        <w:tc>
          <w:tcPr>
            <w:tcW w:type="dxa" w:w="241"/>
          </w:tcPr>
          <w:p>
            <w:r/>
            <w:r>
              <w:rPr>
                <w:b w:val="0"/>
                <w:sz w:val="11"/>
                <w:rFonts w:eastAsia="微软雅黑" w:ascii="微软雅黑" w:hAnsi="微软雅黑"/>
              </w:rPr>
              <w:t>值16-37</w:t>
            </w:r>
          </w:p>
        </w:tc>
        <w:tc>
          <w:tcPr>
            <w:tcW w:type="dxa" w:w="241"/>
          </w:tcPr>
          <w:p>
            <w:r/>
            <w:r>
              <w:rPr>
                <w:b w:val="0"/>
                <w:sz w:val="11"/>
                <w:rFonts w:eastAsia="微软雅黑" w:ascii="微软雅黑" w:hAnsi="微软雅黑"/>
              </w:rPr>
              <w:t>值16-38</w:t>
            </w:r>
          </w:p>
        </w:tc>
        <w:tc>
          <w:tcPr>
            <w:tcW w:type="dxa" w:w="241"/>
          </w:tcPr>
          <w:p>
            <w:r/>
            <w:r>
              <w:rPr>
                <w:b w:val="0"/>
                <w:sz w:val="11"/>
                <w:rFonts w:eastAsia="微软雅黑" w:ascii="微软雅黑" w:hAnsi="微软雅黑"/>
              </w:rPr>
              <w:t>值16-39</w:t>
            </w:r>
          </w:p>
        </w:tc>
        <w:tc>
          <w:tcPr>
            <w:tcW w:type="dxa" w:w="241"/>
          </w:tcPr>
          <w:p>
            <w:r/>
            <w:r>
              <w:rPr>
                <w:b w:val="0"/>
                <w:sz w:val="11"/>
                <w:rFonts w:eastAsia="微软雅黑" w:ascii="微软雅黑" w:hAnsi="微软雅黑"/>
              </w:rPr>
              <w:t>值16-40</w:t>
            </w:r>
          </w:p>
        </w:tc>
      </w:tr>
      <w:tr>
        <w:tc>
          <w:tcPr>
            <w:tcW w:type="dxa" w:w="241"/>
          </w:tcPr>
          <w:p>
            <w:r/>
            <w:r>
              <w:rPr>
                <w:b w:val="0"/>
                <w:sz w:val="11"/>
                <w:rFonts w:eastAsia="微软雅黑" w:ascii="微软雅黑" w:hAnsi="微软雅黑"/>
              </w:rPr>
              <w:t>值17-1</w:t>
            </w:r>
          </w:p>
        </w:tc>
        <w:tc>
          <w:tcPr>
            <w:tcW w:type="dxa" w:w="241"/>
          </w:tcPr>
          <w:p>
            <w:r/>
            <w:r>
              <w:rPr>
                <w:b w:val="0"/>
                <w:sz w:val="11"/>
                <w:rFonts w:eastAsia="微软雅黑" w:ascii="微软雅黑" w:hAnsi="微软雅黑"/>
              </w:rPr>
              <w:t>值17-2</w:t>
            </w:r>
          </w:p>
        </w:tc>
        <w:tc>
          <w:tcPr>
            <w:tcW w:type="dxa" w:w="241"/>
          </w:tcPr>
          <w:p>
            <w:r/>
            <w:r>
              <w:rPr>
                <w:b w:val="0"/>
                <w:sz w:val="11"/>
                <w:rFonts w:eastAsia="微软雅黑" w:ascii="微软雅黑" w:hAnsi="微软雅黑"/>
              </w:rPr>
              <w:t>值17-3</w:t>
            </w:r>
          </w:p>
        </w:tc>
        <w:tc>
          <w:tcPr>
            <w:tcW w:type="dxa" w:w="241"/>
          </w:tcPr>
          <w:p>
            <w:r/>
            <w:r>
              <w:rPr>
                <w:b w:val="0"/>
                <w:sz w:val="11"/>
                <w:rFonts w:eastAsia="微软雅黑" w:ascii="微软雅黑" w:hAnsi="微软雅黑"/>
              </w:rPr>
              <w:t>值17-4</w:t>
            </w:r>
          </w:p>
        </w:tc>
        <w:tc>
          <w:tcPr>
            <w:tcW w:type="dxa" w:w="241"/>
          </w:tcPr>
          <w:p>
            <w:r/>
            <w:r>
              <w:rPr>
                <w:b w:val="0"/>
                <w:sz w:val="11"/>
                <w:rFonts w:eastAsia="微软雅黑" w:ascii="微软雅黑" w:hAnsi="微软雅黑"/>
              </w:rPr>
              <w:t>值17-5</w:t>
            </w:r>
          </w:p>
        </w:tc>
        <w:tc>
          <w:tcPr>
            <w:tcW w:type="dxa" w:w="241"/>
          </w:tcPr>
          <w:p>
            <w:r/>
            <w:r>
              <w:rPr>
                <w:b w:val="0"/>
                <w:sz w:val="11"/>
                <w:rFonts w:eastAsia="微软雅黑" w:ascii="微软雅黑" w:hAnsi="微软雅黑"/>
              </w:rPr>
              <w:t>值17-6</w:t>
            </w:r>
          </w:p>
        </w:tc>
        <w:tc>
          <w:tcPr>
            <w:tcW w:type="dxa" w:w="241"/>
          </w:tcPr>
          <w:p>
            <w:r/>
            <w:r>
              <w:rPr>
                <w:b w:val="0"/>
                <w:sz w:val="11"/>
                <w:rFonts w:eastAsia="微软雅黑" w:ascii="微软雅黑" w:hAnsi="微软雅黑"/>
              </w:rPr>
              <w:t>值17-7</w:t>
            </w:r>
          </w:p>
        </w:tc>
        <w:tc>
          <w:tcPr>
            <w:tcW w:type="dxa" w:w="241"/>
          </w:tcPr>
          <w:p>
            <w:r/>
            <w:r>
              <w:rPr>
                <w:b w:val="0"/>
                <w:sz w:val="11"/>
                <w:rFonts w:eastAsia="微软雅黑" w:ascii="微软雅黑" w:hAnsi="微软雅黑"/>
              </w:rPr>
              <w:t>值17-8</w:t>
            </w:r>
          </w:p>
        </w:tc>
        <w:tc>
          <w:tcPr>
            <w:tcW w:type="dxa" w:w="241"/>
          </w:tcPr>
          <w:p>
            <w:r/>
            <w:r>
              <w:rPr>
                <w:b w:val="0"/>
                <w:sz w:val="11"/>
                <w:rFonts w:eastAsia="微软雅黑" w:ascii="微软雅黑" w:hAnsi="微软雅黑"/>
              </w:rPr>
              <w:t>值17-9</w:t>
            </w:r>
          </w:p>
        </w:tc>
        <w:tc>
          <w:tcPr>
            <w:tcW w:type="dxa" w:w="241"/>
          </w:tcPr>
          <w:p>
            <w:r/>
            <w:r>
              <w:rPr>
                <w:b w:val="0"/>
                <w:sz w:val="11"/>
                <w:rFonts w:eastAsia="微软雅黑" w:ascii="微软雅黑" w:hAnsi="微软雅黑"/>
              </w:rPr>
              <w:t>值17-10</w:t>
            </w:r>
          </w:p>
        </w:tc>
        <w:tc>
          <w:tcPr>
            <w:tcW w:type="dxa" w:w="241"/>
          </w:tcPr>
          <w:p>
            <w:r/>
            <w:r>
              <w:rPr>
                <w:b w:val="0"/>
                <w:sz w:val="11"/>
                <w:rFonts w:eastAsia="微软雅黑" w:ascii="微软雅黑" w:hAnsi="微软雅黑"/>
              </w:rPr>
              <w:t>值17-11</w:t>
            </w:r>
          </w:p>
        </w:tc>
        <w:tc>
          <w:tcPr>
            <w:tcW w:type="dxa" w:w="241"/>
          </w:tcPr>
          <w:p>
            <w:r/>
            <w:r>
              <w:rPr>
                <w:b w:val="0"/>
                <w:sz w:val="11"/>
                <w:rFonts w:eastAsia="微软雅黑" w:ascii="微软雅黑" w:hAnsi="微软雅黑"/>
              </w:rPr>
              <w:t>值17-12</w:t>
            </w:r>
          </w:p>
        </w:tc>
        <w:tc>
          <w:tcPr>
            <w:tcW w:type="dxa" w:w="241"/>
          </w:tcPr>
          <w:p>
            <w:r/>
            <w:r>
              <w:rPr>
                <w:b w:val="0"/>
                <w:sz w:val="11"/>
                <w:rFonts w:eastAsia="微软雅黑" w:ascii="微软雅黑" w:hAnsi="微软雅黑"/>
              </w:rPr>
              <w:t>值17-13</w:t>
            </w:r>
          </w:p>
        </w:tc>
        <w:tc>
          <w:tcPr>
            <w:tcW w:type="dxa" w:w="241"/>
          </w:tcPr>
          <w:p>
            <w:r/>
            <w:r>
              <w:rPr>
                <w:b w:val="0"/>
                <w:sz w:val="11"/>
                <w:rFonts w:eastAsia="微软雅黑" w:ascii="微软雅黑" w:hAnsi="微软雅黑"/>
              </w:rPr>
              <w:t>值17-14</w:t>
            </w:r>
          </w:p>
        </w:tc>
        <w:tc>
          <w:tcPr>
            <w:tcW w:type="dxa" w:w="241"/>
          </w:tcPr>
          <w:p>
            <w:r/>
            <w:r>
              <w:rPr>
                <w:b w:val="0"/>
                <w:sz w:val="11"/>
                <w:rFonts w:eastAsia="微软雅黑" w:ascii="微软雅黑" w:hAnsi="微软雅黑"/>
              </w:rPr>
              <w:t>值17-15</w:t>
            </w:r>
          </w:p>
        </w:tc>
        <w:tc>
          <w:tcPr>
            <w:tcW w:type="dxa" w:w="241"/>
          </w:tcPr>
          <w:p>
            <w:r/>
            <w:r>
              <w:rPr>
                <w:b w:val="0"/>
                <w:sz w:val="11"/>
                <w:rFonts w:eastAsia="微软雅黑" w:ascii="微软雅黑" w:hAnsi="微软雅黑"/>
              </w:rPr>
              <w:t>值17-16</w:t>
            </w:r>
          </w:p>
        </w:tc>
        <w:tc>
          <w:tcPr>
            <w:tcW w:type="dxa" w:w="241"/>
          </w:tcPr>
          <w:p>
            <w:r/>
            <w:r>
              <w:rPr>
                <w:b w:val="0"/>
                <w:sz w:val="11"/>
                <w:rFonts w:eastAsia="微软雅黑" w:ascii="微软雅黑" w:hAnsi="微软雅黑"/>
              </w:rPr>
              <w:t>值17-17</w:t>
            </w:r>
          </w:p>
        </w:tc>
        <w:tc>
          <w:tcPr>
            <w:tcW w:type="dxa" w:w="241"/>
          </w:tcPr>
          <w:p>
            <w:r/>
            <w:r>
              <w:rPr>
                <w:b w:val="0"/>
                <w:sz w:val="11"/>
                <w:rFonts w:eastAsia="微软雅黑" w:ascii="微软雅黑" w:hAnsi="微软雅黑"/>
              </w:rPr>
              <w:t>值17-18</w:t>
            </w:r>
          </w:p>
        </w:tc>
        <w:tc>
          <w:tcPr>
            <w:tcW w:type="dxa" w:w="241"/>
          </w:tcPr>
          <w:p>
            <w:r/>
            <w:r>
              <w:rPr>
                <w:b w:val="0"/>
                <w:sz w:val="11"/>
                <w:rFonts w:eastAsia="微软雅黑" w:ascii="微软雅黑" w:hAnsi="微软雅黑"/>
              </w:rPr>
              <w:t>值17-19</w:t>
            </w:r>
          </w:p>
        </w:tc>
        <w:tc>
          <w:tcPr>
            <w:tcW w:type="dxa" w:w="241"/>
          </w:tcPr>
          <w:p>
            <w:r/>
            <w:r>
              <w:rPr>
                <w:b w:val="0"/>
                <w:sz w:val="11"/>
                <w:rFonts w:eastAsia="微软雅黑" w:ascii="微软雅黑" w:hAnsi="微软雅黑"/>
              </w:rPr>
              <w:t>值17-20</w:t>
            </w:r>
          </w:p>
        </w:tc>
        <w:tc>
          <w:tcPr>
            <w:tcW w:type="dxa" w:w="241"/>
          </w:tcPr>
          <w:p>
            <w:r/>
            <w:r>
              <w:rPr>
                <w:b w:val="0"/>
                <w:sz w:val="11"/>
                <w:rFonts w:eastAsia="微软雅黑" w:ascii="微软雅黑" w:hAnsi="微软雅黑"/>
              </w:rPr>
              <w:t>值17-21</w:t>
            </w:r>
          </w:p>
        </w:tc>
        <w:tc>
          <w:tcPr>
            <w:tcW w:type="dxa" w:w="241"/>
          </w:tcPr>
          <w:p>
            <w:r/>
            <w:r>
              <w:rPr>
                <w:b w:val="0"/>
                <w:sz w:val="11"/>
                <w:rFonts w:eastAsia="微软雅黑" w:ascii="微软雅黑" w:hAnsi="微软雅黑"/>
              </w:rPr>
              <w:t>值17-22</w:t>
            </w:r>
          </w:p>
        </w:tc>
        <w:tc>
          <w:tcPr>
            <w:tcW w:type="dxa" w:w="241"/>
          </w:tcPr>
          <w:p>
            <w:r/>
            <w:r>
              <w:rPr>
                <w:b w:val="0"/>
                <w:sz w:val="11"/>
                <w:rFonts w:eastAsia="微软雅黑" w:ascii="微软雅黑" w:hAnsi="微软雅黑"/>
              </w:rPr>
              <w:t>值17-23</w:t>
            </w:r>
          </w:p>
        </w:tc>
        <w:tc>
          <w:tcPr>
            <w:tcW w:type="dxa" w:w="241"/>
          </w:tcPr>
          <w:p>
            <w:r/>
            <w:r>
              <w:rPr>
                <w:b w:val="0"/>
                <w:sz w:val="11"/>
                <w:rFonts w:eastAsia="微软雅黑" w:ascii="微软雅黑" w:hAnsi="微软雅黑"/>
              </w:rPr>
              <w:t>值17-24</w:t>
            </w:r>
          </w:p>
        </w:tc>
        <w:tc>
          <w:tcPr>
            <w:tcW w:type="dxa" w:w="241"/>
          </w:tcPr>
          <w:p>
            <w:r/>
            <w:r>
              <w:rPr>
                <w:b w:val="0"/>
                <w:sz w:val="11"/>
                <w:rFonts w:eastAsia="微软雅黑" w:ascii="微软雅黑" w:hAnsi="微软雅黑"/>
              </w:rPr>
              <w:t>值17-25</w:t>
            </w:r>
          </w:p>
        </w:tc>
        <w:tc>
          <w:tcPr>
            <w:tcW w:type="dxa" w:w="241"/>
          </w:tcPr>
          <w:p>
            <w:r/>
            <w:r>
              <w:rPr>
                <w:b w:val="0"/>
                <w:sz w:val="11"/>
                <w:rFonts w:eastAsia="微软雅黑" w:ascii="微软雅黑" w:hAnsi="微软雅黑"/>
              </w:rPr>
              <w:t>值17-26</w:t>
            </w:r>
          </w:p>
        </w:tc>
        <w:tc>
          <w:tcPr>
            <w:tcW w:type="dxa" w:w="241"/>
          </w:tcPr>
          <w:p>
            <w:r/>
            <w:r>
              <w:rPr>
                <w:b w:val="0"/>
                <w:sz w:val="11"/>
                <w:rFonts w:eastAsia="微软雅黑" w:ascii="微软雅黑" w:hAnsi="微软雅黑"/>
              </w:rPr>
              <w:t>值17-27</w:t>
            </w:r>
          </w:p>
        </w:tc>
        <w:tc>
          <w:tcPr>
            <w:tcW w:type="dxa" w:w="241"/>
          </w:tcPr>
          <w:p>
            <w:r/>
            <w:r>
              <w:rPr>
                <w:b w:val="0"/>
                <w:sz w:val="11"/>
                <w:rFonts w:eastAsia="微软雅黑" w:ascii="微软雅黑" w:hAnsi="微软雅黑"/>
              </w:rPr>
              <w:t>值17-28</w:t>
            </w:r>
          </w:p>
        </w:tc>
        <w:tc>
          <w:tcPr>
            <w:tcW w:type="dxa" w:w="241"/>
          </w:tcPr>
          <w:p>
            <w:r/>
            <w:r>
              <w:rPr>
                <w:b w:val="0"/>
                <w:sz w:val="11"/>
                <w:rFonts w:eastAsia="微软雅黑" w:ascii="微软雅黑" w:hAnsi="微软雅黑"/>
              </w:rPr>
              <w:t>值17-29</w:t>
            </w:r>
          </w:p>
        </w:tc>
        <w:tc>
          <w:tcPr>
            <w:tcW w:type="dxa" w:w="241"/>
          </w:tcPr>
          <w:p>
            <w:r/>
            <w:r>
              <w:rPr>
                <w:b w:val="0"/>
                <w:sz w:val="11"/>
                <w:rFonts w:eastAsia="微软雅黑" w:ascii="微软雅黑" w:hAnsi="微软雅黑"/>
              </w:rPr>
              <w:t>值17-30</w:t>
            </w:r>
          </w:p>
        </w:tc>
        <w:tc>
          <w:tcPr>
            <w:tcW w:type="dxa" w:w="241"/>
          </w:tcPr>
          <w:p>
            <w:r/>
            <w:r>
              <w:rPr>
                <w:b w:val="0"/>
                <w:sz w:val="11"/>
                <w:rFonts w:eastAsia="微软雅黑" w:ascii="微软雅黑" w:hAnsi="微软雅黑"/>
              </w:rPr>
              <w:t>值17-31</w:t>
            </w:r>
          </w:p>
        </w:tc>
        <w:tc>
          <w:tcPr>
            <w:tcW w:type="dxa" w:w="241"/>
          </w:tcPr>
          <w:p>
            <w:r/>
            <w:r>
              <w:rPr>
                <w:b w:val="0"/>
                <w:sz w:val="11"/>
                <w:rFonts w:eastAsia="微软雅黑" w:ascii="微软雅黑" w:hAnsi="微软雅黑"/>
              </w:rPr>
              <w:t>值17-32</w:t>
            </w:r>
          </w:p>
        </w:tc>
        <w:tc>
          <w:tcPr>
            <w:tcW w:type="dxa" w:w="241"/>
          </w:tcPr>
          <w:p>
            <w:r/>
            <w:r>
              <w:rPr>
                <w:b w:val="0"/>
                <w:sz w:val="11"/>
                <w:rFonts w:eastAsia="微软雅黑" w:ascii="微软雅黑" w:hAnsi="微软雅黑"/>
              </w:rPr>
              <w:t>值17-33</w:t>
            </w:r>
          </w:p>
        </w:tc>
        <w:tc>
          <w:tcPr>
            <w:tcW w:type="dxa" w:w="241"/>
          </w:tcPr>
          <w:p>
            <w:r/>
            <w:r>
              <w:rPr>
                <w:b w:val="0"/>
                <w:sz w:val="11"/>
                <w:rFonts w:eastAsia="微软雅黑" w:ascii="微软雅黑" w:hAnsi="微软雅黑"/>
              </w:rPr>
              <w:t>值17-34</w:t>
            </w:r>
          </w:p>
        </w:tc>
        <w:tc>
          <w:tcPr>
            <w:tcW w:type="dxa" w:w="241"/>
          </w:tcPr>
          <w:p>
            <w:r/>
            <w:r>
              <w:rPr>
                <w:b w:val="0"/>
                <w:sz w:val="11"/>
                <w:rFonts w:eastAsia="微软雅黑" w:ascii="微软雅黑" w:hAnsi="微软雅黑"/>
              </w:rPr>
              <w:t>值17-35</w:t>
            </w:r>
          </w:p>
        </w:tc>
        <w:tc>
          <w:tcPr>
            <w:tcW w:type="dxa" w:w="241"/>
          </w:tcPr>
          <w:p>
            <w:r/>
            <w:r>
              <w:rPr>
                <w:b w:val="0"/>
                <w:sz w:val="11"/>
                <w:rFonts w:eastAsia="微软雅黑" w:ascii="微软雅黑" w:hAnsi="微软雅黑"/>
              </w:rPr>
              <w:t>值17-36</w:t>
            </w:r>
          </w:p>
        </w:tc>
        <w:tc>
          <w:tcPr>
            <w:tcW w:type="dxa" w:w="241"/>
          </w:tcPr>
          <w:p>
            <w:r/>
            <w:r>
              <w:rPr>
                <w:b w:val="0"/>
                <w:sz w:val="11"/>
                <w:rFonts w:eastAsia="微软雅黑" w:ascii="微软雅黑" w:hAnsi="微软雅黑"/>
              </w:rPr>
              <w:t>值17-37</w:t>
            </w:r>
          </w:p>
        </w:tc>
        <w:tc>
          <w:tcPr>
            <w:tcW w:type="dxa" w:w="241"/>
          </w:tcPr>
          <w:p>
            <w:r/>
            <w:r>
              <w:rPr>
                <w:b w:val="0"/>
                <w:sz w:val="11"/>
                <w:rFonts w:eastAsia="微软雅黑" w:ascii="微软雅黑" w:hAnsi="微软雅黑"/>
              </w:rPr>
              <w:t>值17-38</w:t>
            </w:r>
          </w:p>
        </w:tc>
        <w:tc>
          <w:tcPr>
            <w:tcW w:type="dxa" w:w="241"/>
          </w:tcPr>
          <w:p>
            <w:r/>
            <w:r>
              <w:rPr>
                <w:b w:val="0"/>
                <w:sz w:val="11"/>
                <w:rFonts w:eastAsia="微软雅黑" w:ascii="微软雅黑" w:hAnsi="微软雅黑"/>
              </w:rPr>
              <w:t>值17-39</w:t>
            </w:r>
          </w:p>
        </w:tc>
        <w:tc>
          <w:tcPr>
            <w:tcW w:type="dxa" w:w="241"/>
          </w:tcPr>
          <w:p>
            <w:r/>
            <w:r>
              <w:rPr>
                <w:b w:val="0"/>
                <w:sz w:val="11"/>
                <w:rFonts w:eastAsia="微软雅黑" w:ascii="微软雅黑" w:hAnsi="微软雅黑"/>
              </w:rPr>
              <w:t>值17-40</w:t>
            </w:r>
          </w:p>
        </w:tc>
      </w:tr>
      <w:tr>
        <w:tc>
          <w:tcPr>
            <w:tcW w:type="dxa" w:w="241"/>
          </w:tcPr>
          <w:p>
            <w:r/>
            <w:r>
              <w:rPr>
                <w:b w:val="0"/>
                <w:sz w:val="11"/>
                <w:rFonts w:eastAsia="微软雅黑" w:ascii="微软雅黑" w:hAnsi="微软雅黑"/>
              </w:rPr>
              <w:t>值18-1</w:t>
            </w:r>
          </w:p>
        </w:tc>
        <w:tc>
          <w:tcPr>
            <w:tcW w:type="dxa" w:w="241"/>
          </w:tcPr>
          <w:p>
            <w:r/>
            <w:r>
              <w:rPr>
                <w:b w:val="0"/>
                <w:sz w:val="11"/>
                <w:rFonts w:eastAsia="微软雅黑" w:ascii="微软雅黑" w:hAnsi="微软雅黑"/>
              </w:rPr>
              <w:t>值18-2</w:t>
            </w:r>
          </w:p>
        </w:tc>
        <w:tc>
          <w:tcPr>
            <w:tcW w:type="dxa" w:w="241"/>
          </w:tcPr>
          <w:p>
            <w:r/>
            <w:r>
              <w:rPr>
                <w:b w:val="0"/>
                <w:sz w:val="11"/>
                <w:rFonts w:eastAsia="微软雅黑" w:ascii="微软雅黑" w:hAnsi="微软雅黑"/>
              </w:rPr>
              <w:t>值18-3</w:t>
            </w:r>
          </w:p>
        </w:tc>
        <w:tc>
          <w:tcPr>
            <w:tcW w:type="dxa" w:w="241"/>
          </w:tcPr>
          <w:p>
            <w:r/>
            <w:r>
              <w:rPr>
                <w:b w:val="0"/>
                <w:sz w:val="11"/>
                <w:rFonts w:eastAsia="微软雅黑" w:ascii="微软雅黑" w:hAnsi="微软雅黑"/>
              </w:rPr>
              <w:t>值18-4</w:t>
            </w:r>
          </w:p>
        </w:tc>
        <w:tc>
          <w:tcPr>
            <w:tcW w:type="dxa" w:w="241"/>
          </w:tcPr>
          <w:p>
            <w:r/>
            <w:r>
              <w:rPr>
                <w:b w:val="0"/>
                <w:sz w:val="11"/>
                <w:rFonts w:eastAsia="微软雅黑" w:ascii="微软雅黑" w:hAnsi="微软雅黑"/>
              </w:rPr>
              <w:t>值18-5</w:t>
            </w:r>
          </w:p>
        </w:tc>
        <w:tc>
          <w:tcPr>
            <w:tcW w:type="dxa" w:w="241"/>
          </w:tcPr>
          <w:p>
            <w:r/>
            <w:r>
              <w:rPr>
                <w:b w:val="0"/>
                <w:sz w:val="11"/>
                <w:rFonts w:eastAsia="微软雅黑" w:ascii="微软雅黑" w:hAnsi="微软雅黑"/>
              </w:rPr>
              <w:t>值18-6</w:t>
            </w:r>
          </w:p>
        </w:tc>
        <w:tc>
          <w:tcPr>
            <w:tcW w:type="dxa" w:w="241"/>
          </w:tcPr>
          <w:p>
            <w:r/>
            <w:r>
              <w:rPr>
                <w:b w:val="0"/>
                <w:sz w:val="11"/>
                <w:rFonts w:eastAsia="微软雅黑" w:ascii="微软雅黑" w:hAnsi="微软雅黑"/>
              </w:rPr>
              <w:t>值18-7</w:t>
            </w:r>
          </w:p>
        </w:tc>
        <w:tc>
          <w:tcPr>
            <w:tcW w:type="dxa" w:w="241"/>
          </w:tcPr>
          <w:p>
            <w:r/>
            <w:r>
              <w:rPr>
                <w:b w:val="0"/>
                <w:sz w:val="11"/>
                <w:rFonts w:eastAsia="微软雅黑" w:ascii="微软雅黑" w:hAnsi="微软雅黑"/>
              </w:rPr>
              <w:t>值18-8</w:t>
            </w:r>
          </w:p>
        </w:tc>
        <w:tc>
          <w:tcPr>
            <w:tcW w:type="dxa" w:w="241"/>
          </w:tcPr>
          <w:p>
            <w:r/>
            <w:r>
              <w:rPr>
                <w:b w:val="0"/>
                <w:sz w:val="11"/>
                <w:rFonts w:eastAsia="微软雅黑" w:ascii="微软雅黑" w:hAnsi="微软雅黑"/>
              </w:rPr>
              <w:t>值18-9</w:t>
            </w:r>
          </w:p>
        </w:tc>
        <w:tc>
          <w:tcPr>
            <w:tcW w:type="dxa" w:w="241"/>
          </w:tcPr>
          <w:p>
            <w:r/>
            <w:r>
              <w:rPr>
                <w:b w:val="0"/>
                <w:sz w:val="11"/>
                <w:rFonts w:eastAsia="微软雅黑" w:ascii="微软雅黑" w:hAnsi="微软雅黑"/>
              </w:rPr>
              <w:t>值18-10</w:t>
            </w:r>
          </w:p>
        </w:tc>
        <w:tc>
          <w:tcPr>
            <w:tcW w:type="dxa" w:w="241"/>
          </w:tcPr>
          <w:p>
            <w:r/>
            <w:r>
              <w:rPr>
                <w:b w:val="0"/>
                <w:sz w:val="11"/>
                <w:rFonts w:eastAsia="微软雅黑" w:ascii="微软雅黑" w:hAnsi="微软雅黑"/>
              </w:rPr>
              <w:t>值18-11</w:t>
            </w:r>
          </w:p>
        </w:tc>
        <w:tc>
          <w:tcPr>
            <w:tcW w:type="dxa" w:w="241"/>
          </w:tcPr>
          <w:p>
            <w:r/>
            <w:r>
              <w:rPr>
                <w:b w:val="0"/>
                <w:sz w:val="11"/>
                <w:rFonts w:eastAsia="微软雅黑" w:ascii="微软雅黑" w:hAnsi="微软雅黑"/>
              </w:rPr>
              <w:t>值18-12</w:t>
            </w:r>
          </w:p>
        </w:tc>
        <w:tc>
          <w:tcPr>
            <w:tcW w:type="dxa" w:w="241"/>
          </w:tcPr>
          <w:p>
            <w:r/>
            <w:r>
              <w:rPr>
                <w:b w:val="0"/>
                <w:sz w:val="11"/>
                <w:rFonts w:eastAsia="微软雅黑" w:ascii="微软雅黑" w:hAnsi="微软雅黑"/>
              </w:rPr>
              <w:t>值18-13</w:t>
            </w:r>
          </w:p>
        </w:tc>
        <w:tc>
          <w:tcPr>
            <w:tcW w:type="dxa" w:w="241"/>
          </w:tcPr>
          <w:p>
            <w:r/>
            <w:r>
              <w:rPr>
                <w:b w:val="0"/>
                <w:sz w:val="11"/>
                <w:rFonts w:eastAsia="微软雅黑" w:ascii="微软雅黑" w:hAnsi="微软雅黑"/>
              </w:rPr>
              <w:t>值18-14</w:t>
            </w:r>
          </w:p>
        </w:tc>
        <w:tc>
          <w:tcPr>
            <w:tcW w:type="dxa" w:w="241"/>
          </w:tcPr>
          <w:p>
            <w:r/>
            <w:r>
              <w:rPr>
                <w:b w:val="0"/>
                <w:sz w:val="11"/>
                <w:rFonts w:eastAsia="微软雅黑" w:ascii="微软雅黑" w:hAnsi="微软雅黑"/>
              </w:rPr>
              <w:t>值18-15</w:t>
            </w:r>
          </w:p>
        </w:tc>
        <w:tc>
          <w:tcPr>
            <w:tcW w:type="dxa" w:w="241"/>
          </w:tcPr>
          <w:p>
            <w:r/>
            <w:r>
              <w:rPr>
                <w:b w:val="0"/>
                <w:sz w:val="11"/>
                <w:rFonts w:eastAsia="微软雅黑" w:ascii="微软雅黑" w:hAnsi="微软雅黑"/>
              </w:rPr>
              <w:t>值18-16</w:t>
            </w:r>
          </w:p>
        </w:tc>
        <w:tc>
          <w:tcPr>
            <w:tcW w:type="dxa" w:w="241"/>
          </w:tcPr>
          <w:p>
            <w:r/>
            <w:r>
              <w:rPr>
                <w:b w:val="0"/>
                <w:sz w:val="11"/>
                <w:rFonts w:eastAsia="微软雅黑" w:ascii="微软雅黑" w:hAnsi="微软雅黑"/>
              </w:rPr>
              <w:t>值18-17</w:t>
            </w:r>
          </w:p>
        </w:tc>
        <w:tc>
          <w:tcPr>
            <w:tcW w:type="dxa" w:w="241"/>
          </w:tcPr>
          <w:p>
            <w:r/>
            <w:r>
              <w:rPr>
                <w:b w:val="0"/>
                <w:sz w:val="11"/>
                <w:rFonts w:eastAsia="微软雅黑" w:ascii="微软雅黑" w:hAnsi="微软雅黑"/>
              </w:rPr>
              <w:t>值18-18</w:t>
            </w:r>
          </w:p>
        </w:tc>
        <w:tc>
          <w:tcPr>
            <w:tcW w:type="dxa" w:w="241"/>
          </w:tcPr>
          <w:p>
            <w:r/>
            <w:r>
              <w:rPr>
                <w:b w:val="0"/>
                <w:sz w:val="11"/>
                <w:rFonts w:eastAsia="微软雅黑" w:ascii="微软雅黑" w:hAnsi="微软雅黑"/>
              </w:rPr>
              <w:t>值18-19</w:t>
            </w:r>
          </w:p>
        </w:tc>
        <w:tc>
          <w:tcPr>
            <w:tcW w:type="dxa" w:w="241"/>
          </w:tcPr>
          <w:p>
            <w:r/>
            <w:r>
              <w:rPr>
                <w:b w:val="0"/>
                <w:sz w:val="11"/>
                <w:rFonts w:eastAsia="微软雅黑" w:ascii="微软雅黑" w:hAnsi="微软雅黑"/>
              </w:rPr>
              <w:t>值18-20</w:t>
            </w:r>
          </w:p>
        </w:tc>
        <w:tc>
          <w:tcPr>
            <w:tcW w:type="dxa" w:w="241"/>
          </w:tcPr>
          <w:p>
            <w:r/>
            <w:r>
              <w:rPr>
                <w:b w:val="0"/>
                <w:sz w:val="11"/>
                <w:rFonts w:eastAsia="微软雅黑" w:ascii="微软雅黑" w:hAnsi="微软雅黑"/>
              </w:rPr>
              <w:t>值18-21</w:t>
            </w:r>
          </w:p>
        </w:tc>
        <w:tc>
          <w:tcPr>
            <w:tcW w:type="dxa" w:w="241"/>
          </w:tcPr>
          <w:p>
            <w:r/>
            <w:r>
              <w:rPr>
                <w:b w:val="0"/>
                <w:sz w:val="11"/>
                <w:rFonts w:eastAsia="微软雅黑" w:ascii="微软雅黑" w:hAnsi="微软雅黑"/>
              </w:rPr>
              <w:t>值18-22</w:t>
            </w:r>
          </w:p>
        </w:tc>
        <w:tc>
          <w:tcPr>
            <w:tcW w:type="dxa" w:w="241"/>
          </w:tcPr>
          <w:p>
            <w:r/>
            <w:r>
              <w:rPr>
                <w:b w:val="0"/>
                <w:sz w:val="11"/>
                <w:rFonts w:eastAsia="微软雅黑" w:ascii="微软雅黑" w:hAnsi="微软雅黑"/>
              </w:rPr>
              <w:t>值18-23</w:t>
            </w:r>
          </w:p>
        </w:tc>
        <w:tc>
          <w:tcPr>
            <w:tcW w:type="dxa" w:w="241"/>
          </w:tcPr>
          <w:p>
            <w:r/>
            <w:r>
              <w:rPr>
                <w:b w:val="0"/>
                <w:sz w:val="11"/>
                <w:rFonts w:eastAsia="微软雅黑" w:ascii="微软雅黑" w:hAnsi="微软雅黑"/>
              </w:rPr>
              <w:t>值18-24</w:t>
            </w:r>
          </w:p>
        </w:tc>
        <w:tc>
          <w:tcPr>
            <w:tcW w:type="dxa" w:w="241"/>
          </w:tcPr>
          <w:p>
            <w:r/>
            <w:r>
              <w:rPr>
                <w:b w:val="0"/>
                <w:sz w:val="11"/>
                <w:rFonts w:eastAsia="微软雅黑" w:ascii="微软雅黑" w:hAnsi="微软雅黑"/>
              </w:rPr>
              <w:t>值18-25</w:t>
            </w:r>
          </w:p>
        </w:tc>
        <w:tc>
          <w:tcPr>
            <w:tcW w:type="dxa" w:w="241"/>
          </w:tcPr>
          <w:p>
            <w:r/>
            <w:r>
              <w:rPr>
                <w:b w:val="0"/>
                <w:sz w:val="11"/>
                <w:rFonts w:eastAsia="微软雅黑" w:ascii="微软雅黑" w:hAnsi="微软雅黑"/>
              </w:rPr>
              <w:t>值18-26</w:t>
            </w:r>
          </w:p>
        </w:tc>
        <w:tc>
          <w:tcPr>
            <w:tcW w:type="dxa" w:w="241"/>
          </w:tcPr>
          <w:p>
            <w:r/>
            <w:r>
              <w:rPr>
                <w:b w:val="0"/>
                <w:sz w:val="11"/>
                <w:rFonts w:eastAsia="微软雅黑" w:ascii="微软雅黑" w:hAnsi="微软雅黑"/>
              </w:rPr>
              <w:t>值18-27</w:t>
            </w:r>
          </w:p>
        </w:tc>
        <w:tc>
          <w:tcPr>
            <w:tcW w:type="dxa" w:w="241"/>
          </w:tcPr>
          <w:p>
            <w:r/>
            <w:r>
              <w:rPr>
                <w:b w:val="0"/>
                <w:sz w:val="11"/>
                <w:rFonts w:eastAsia="微软雅黑" w:ascii="微软雅黑" w:hAnsi="微软雅黑"/>
              </w:rPr>
              <w:t>值18-28</w:t>
            </w:r>
          </w:p>
        </w:tc>
        <w:tc>
          <w:tcPr>
            <w:tcW w:type="dxa" w:w="241"/>
          </w:tcPr>
          <w:p>
            <w:r/>
            <w:r>
              <w:rPr>
                <w:b w:val="0"/>
                <w:sz w:val="11"/>
                <w:rFonts w:eastAsia="微软雅黑" w:ascii="微软雅黑" w:hAnsi="微软雅黑"/>
              </w:rPr>
              <w:t>值18-29</w:t>
            </w:r>
          </w:p>
        </w:tc>
        <w:tc>
          <w:tcPr>
            <w:tcW w:type="dxa" w:w="241"/>
          </w:tcPr>
          <w:p>
            <w:r/>
            <w:r>
              <w:rPr>
                <w:b w:val="0"/>
                <w:sz w:val="11"/>
                <w:rFonts w:eastAsia="微软雅黑" w:ascii="微软雅黑" w:hAnsi="微软雅黑"/>
              </w:rPr>
              <w:t>值18-30</w:t>
            </w:r>
          </w:p>
        </w:tc>
        <w:tc>
          <w:tcPr>
            <w:tcW w:type="dxa" w:w="241"/>
          </w:tcPr>
          <w:p>
            <w:r/>
            <w:r>
              <w:rPr>
                <w:b w:val="0"/>
                <w:sz w:val="11"/>
                <w:rFonts w:eastAsia="微软雅黑" w:ascii="微软雅黑" w:hAnsi="微软雅黑"/>
              </w:rPr>
              <w:t>值18-31</w:t>
            </w:r>
          </w:p>
        </w:tc>
        <w:tc>
          <w:tcPr>
            <w:tcW w:type="dxa" w:w="241"/>
          </w:tcPr>
          <w:p>
            <w:r/>
            <w:r>
              <w:rPr>
                <w:b w:val="0"/>
                <w:sz w:val="11"/>
                <w:rFonts w:eastAsia="微软雅黑" w:ascii="微软雅黑" w:hAnsi="微软雅黑"/>
              </w:rPr>
              <w:t>值18-32</w:t>
            </w:r>
          </w:p>
        </w:tc>
        <w:tc>
          <w:tcPr>
            <w:tcW w:type="dxa" w:w="241"/>
          </w:tcPr>
          <w:p>
            <w:r/>
            <w:r>
              <w:rPr>
                <w:b w:val="0"/>
                <w:sz w:val="11"/>
                <w:rFonts w:eastAsia="微软雅黑" w:ascii="微软雅黑" w:hAnsi="微软雅黑"/>
              </w:rPr>
              <w:t>值18-33</w:t>
            </w:r>
          </w:p>
        </w:tc>
        <w:tc>
          <w:tcPr>
            <w:tcW w:type="dxa" w:w="241"/>
          </w:tcPr>
          <w:p>
            <w:r/>
            <w:r>
              <w:rPr>
                <w:b w:val="0"/>
                <w:sz w:val="11"/>
                <w:rFonts w:eastAsia="微软雅黑" w:ascii="微软雅黑" w:hAnsi="微软雅黑"/>
              </w:rPr>
              <w:t>值18-34</w:t>
            </w:r>
          </w:p>
        </w:tc>
        <w:tc>
          <w:tcPr>
            <w:tcW w:type="dxa" w:w="241"/>
          </w:tcPr>
          <w:p>
            <w:r/>
            <w:r>
              <w:rPr>
                <w:b w:val="0"/>
                <w:sz w:val="11"/>
                <w:rFonts w:eastAsia="微软雅黑" w:ascii="微软雅黑" w:hAnsi="微软雅黑"/>
              </w:rPr>
              <w:t>值18-35</w:t>
            </w:r>
          </w:p>
        </w:tc>
        <w:tc>
          <w:tcPr>
            <w:tcW w:type="dxa" w:w="241"/>
          </w:tcPr>
          <w:p>
            <w:r/>
            <w:r>
              <w:rPr>
                <w:b w:val="0"/>
                <w:sz w:val="11"/>
                <w:rFonts w:eastAsia="微软雅黑" w:ascii="微软雅黑" w:hAnsi="微软雅黑"/>
              </w:rPr>
              <w:t>值18-36</w:t>
            </w:r>
          </w:p>
        </w:tc>
        <w:tc>
          <w:tcPr>
            <w:tcW w:type="dxa" w:w="241"/>
          </w:tcPr>
          <w:p>
            <w:r/>
            <w:r>
              <w:rPr>
                <w:b w:val="0"/>
                <w:sz w:val="11"/>
                <w:rFonts w:eastAsia="微软雅黑" w:ascii="微软雅黑" w:hAnsi="微软雅黑"/>
              </w:rPr>
              <w:t>值18-37</w:t>
            </w:r>
          </w:p>
        </w:tc>
        <w:tc>
          <w:tcPr>
            <w:tcW w:type="dxa" w:w="241"/>
          </w:tcPr>
          <w:p>
            <w:r/>
            <w:r>
              <w:rPr>
                <w:b w:val="0"/>
                <w:sz w:val="11"/>
                <w:rFonts w:eastAsia="微软雅黑" w:ascii="微软雅黑" w:hAnsi="微软雅黑"/>
              </w:rPr>
              <w:t>值18-38</w:t>
            </w:r>
          </w:p>
        </w:tc>
        <w:tc>
          <w:tcPr>
            <w:tcW w:type="dxa" w:w="241"/>
          </w:tcPr>
          <w:p>
            <w:r/>
            <w:r>
              <w:rPr>
                <w:b w:val="0"/>
                <w:sz w:val="11"/>
                <w:rFonts w:eastAsia="微软雅黑" w:ascii="微软雅黑" w:hAnsi="微软雅黑"/>
              </w:rPr>
              <w:t>值18-39</w:t>
            </w:r>
          </w:p>
        </w:tc>
        <w:tc>
          <w:tcPr>
            <w:tcW w:type="dxa" w:w="241"/>
          </w:tcPr>
          <w:p>
            <w:r/>
            <w:r>
              <w:rPr>
                <w:b w:val="0"/>
                <w:sz w:val="11"/>
                <w:rFonts w:eastAsia="微软雅黑" w:ascii="微软雅黑" w:hAnsi="微软雅黑"/>
              </w:rPr>
              <w:t>值18-40</w:t>
            </w:r>
          </w:p>
        </w:tc>
      </w:tr>
      <w:tr>
        <w:tc>
          <w:tcPr>
            <w:tcW w:type="dxa" w:w="241"/>
          </w:tcPr>
          <w:p>
            <w:r/>
            <w:r>
              <w:rPr>
                <w:b w:val="0"/>
                <w:sz w:val="11"/>
                <w:rFonts w:eastAsia="微软雅黑" w:ascii="微软雅黑" w:hAnsi="微软雅黑"/>
              </w:rPr>
              <w:t>值19-1</w:t>
            </w:r>
          </w:p>
        </w:tc>
        <w:tc>
          <w:tcPr>
            <w:tcW w:type="dxa" w:w="241"/>
          </w:tcPr>
          <w:p>
            <w:r/>
            <w:r>
              <w:rPr>
                <w:b w:val="0"/>
                <w:sz w:val="11"/>
                <w:rFonts w:eastAsia="微软雅黑" w:ascii="微软雅黑" w:hAnsi="微软雅黑"/>
              </w:rPr>
              <w:t>值19-2</w:t>
            </w:r>
          </w:p>
        </w:tc>
        <w:tc>
          <w:tcPr>
            <w:tcW w:type="dxa" w:w="241"/>
          </w:tcPr>
          <w:p>
            <w:r/>
            <w:r>
              <w:rPr>
                <w:b w:val="0"/>
                <w:sz w:val="11"/>
                <w:rFonts w:eastAsia="微软雅黑" w:ascii="微软雅黑" w:hAnsi="微软雅黑"/>
              </w:rPr>
              <w:t>值19-3</w:t>
            </w:r>
          </w:p>
        </w:tc>
        <w:tc>
          <w:tcPr>
            <w:tcW w:type="dxa" w:w="241"/>
          </w:tcPr>
          <w:p>
            <w:r/>
            <w:r>
              <w:rPr>
                <w:b w:val="0"/>
                <w:sz w:val="11"/>
                <w:rFonts w:eastAsia="微软雅黑" w:ascii="微软雅黑" w:hAnsi="微软雅黑"/>
              </w:rPr>
              <w:t>值19-4</w:t>
            </w:r>
          </w:p>
        </w:tc>
        <w:tc>
          <w:tcPr>
            <w:tcW w:type="dxa" w:w="241"/>
          </w:tcPr>
          <w:p>
            <w:r/>
            <w:r>
              <w:rPr>
                <w:b w:val="0"/>
                <w:sz w:val="11"/>
                <w:rFonts w:eastAsia="微软雅黑" w:ascii="微软雅黑" w:hAnsi="微软雅黑"/>
              </w:rPr>
              <w:t>值19-5</w:t>
            </w:r>
          </w:p>
        </w:tc>
        <w:tc>
          <w:tcPr>
            <w:tcW w:type="dxa" w:w="241"/>
          </w:tcPr>
          <w:p>
            <w:r/>
            <w:r>
              <w:rPr>
                <w:b w:val="0"/>
                <w:sz w:val="11"/>
                <w:rFonts w:eastAsia="微软雅黑" w:ascii="微软雅黑" w:hAnsi="微软雅黑"/>
              </w:rPr>
              <w:t>值19-6</w:t>
            </w:r>
          </w:p>
        </w:tc>
        <w:tc>
          <w:tcPr>
            <w:tcW w:type="dxa" w:w="241"/>
          </w:tcPr>
          <w:p>
            <w:r/>
            <w:r>
              <w:rPr>
                <w:b w:val="0"/>
                <w:sz w:val="11"/>
                <w:rFonts w:eastAsia="微软雅黑" w:ascii="微软雅黑" w:hAnsi="微软雅黑"/>
              </w:rPr>
              <w:t>值19-7</w:t>
            </w:r>
          </w:p>
        </w:tc>
        <w:tc>
          <w:tcPr>
            <w:tcW w:type="dxa" w:w="241"/>
          </w:tcPr>
          <w:p>
            <w:r/>
            <w:r>
              <w:rPr>
                <w:b w:val="0"/>
                <w:sz w:val="11"/>
                <w:rFonts w:eastAsia="微软雅黑" w:ascii="微软雅黑" w:hAnsi="微软雅黑"/>
              </w:rPr>
              <w:t>值19-8</w:t>
            </w:r>
          </w:p>
        </w:tc>
        <w:tc>
          <w:tcPr>
            <w:tcW w:type="dxa" w:w="241"/>
          </w:tcPr>
          <w:p>
            <w:r/>
            <w:r>
              <w:rPr>
                <w:b w:val="0"/>
                <w:sz w:val="11"/>
                <w:rFonts w:eastAsia="微软雅黑" w:ascii="微软雅黑" w:hAnsi="微软雅黑"/>
              </w:rPr>
              <w:t>值19-9</w:t>
            </w:r>
          </w:p>
        </w:tc>
        <w:tc>
          <w:tcPr>
            <w:tcW w:type="dxa" w:w="241"/>
          </w:tcPr>
          <w:p>
            <w:r/>
            <w:r>
              <w:rPr>
                <w:b w:val="0"/>
                <w:sz w:val="11"/>
                <w:rFonts w:eastAsia="微软雅黑" w:ascii="微软雅黑" w:hAnsi="微软雅黑"/>
              </w:rPr>
              <w:t>值19-10</w:t>
            </w:r>
          </w:p>
        </w:tc>
        <w:tc>
          <w:tcPr>
            <w:tcW w:type="dxa" w:w="241"/>
          </w:tcPr>
          <w:p>
            <w:r/>
            <w:r>
              <w:rPr>
                <w:b w:val="0"/>
                <w:sz w:val="11"/>
                <w:rFonts w:eastAsia="微软雅黑" w:ascii="微软雅黑" w:hAnsi="微软雅黑"/>
              </w:rPr>
              <w:t>值19-11</w:t>
            </w:r>
          </w:p>
        </w:tc>
        <w:tc>
          <w:tcPr>
            <w:tcW w:type="dxa" w:w="241"/>
          </w:tcPr>
          <w:p>
            <w:r/>
            <w:r>
              <w:rPr>
                <w:b w:val="0"/>
                <w:sz w:val="11"/>
                <w:rFonts w:eastAsia="微软雅黑" w:ascii="微软雅黑" w:hAnsi="微软雅黑"/>
              </w:rPr>
              <w:t>值19-12</w:t>
            </w:r>
          </w:p>
        </w:tc>
        <w:tc>
          <w:tcPr>
            <w:tcW w:type="dxa" w:w="241"/>
          </w:tcPr>
          <w:p>
            <w:r/>
            <w:r>
              <w:rPr>
                <w:b w:val="0"/>
                <w:sz w:val="11"/>
                <w:rFonts w:eastAsia="微软雅黑" w:ascii="微软雅黑" w:hAnsi="微软雅黑"/>
              </w:rPr>
              <w:t>值19-13</w:t>
            </w:r>
          </w:p>
        </w:tc>
        <w:tc>
          <w:tcPr>
            <w:tcW w:type="dxa" w:w="241"/>
          </w:tcPr>
          <w:p>
            <w:r/>
            <w:r>
              <w:rPr>
                <w:b w:val="0"/>
                <w:sz w:val="11"/>
                <w:rFonts w:eastAsia="微软雅黑" w:ascii="微软雅黑" w:hAnsi="微软雅黑"/>
              </w:rPr>
              <w:t>值19-14</w:t>
            </w:r>
          </w:p>
        </w:tc>
        <w:tc>
          <w:tcPr>
            <w:tcW w:type="dxa" w:w="241"/>
          </w:tcPr>
          <w:p>
            <w:r/>
            <w:r>
              <w:rPr>
                <w:b w:val="0"/>
                <w:sz w:val="11"/>
                <w:rFonts w:eastAsia="微软雅黑" w:ascii="微软雅黑" w:hAnsi="微软雅黑"/>
              </w:rPr>
              <w:t>值19-15</w:t>
            </w:r>
          </w:p>
        </w:tc>
        <w:tc>
          <w:tcPr>
            <w:tcW w:type="dxa" w:w="241"/>
          </w:tcPr>
          <w:p>
            <w:r/>
            <w:r>
              <w:rPr>
                <w:b w:val="0"/>
                <w:sz w:val="11"/>
                <w:rFonts w:eastAsia="微软雅黑" w:ascii="微软雅黑" w:hAnsi="微软雅黑"/>
              </w:rPr>
              <w:t>值19-16</w:t>
            </w:r>
          </w:p>
        </w:tc>
        <w:tc>
          <w:tcPr>
            <w:tcW w:type="dxa" w:w="241"/>
          </w:tcPr>
          <w:p>
            <w:r/>
            <w:r>
              <w:rPr>
                <w:b w:val="0"/>
                <w:sz w:val="11"/>
                <w:rFonts w:eastAsia="微软雅黑" w:ascii="微软雅黑" w:hAnsi="微软雅黑"/>
              </w:rPr>
              <w:t>值19-17</w:t>
            </w:r>
          </w:p>
        </w:tc>
        <w:tc>
          <w:tcPr>
            <w:tcW w:type="dxa" w:w="241"/>
          </w:tcPr>
          <w:p>
            <w:r/>
            <w:r>
              <w:rPr>
                <w:b w:val="0"/>
                <w:sz w:val="11"/>
                <w:rFonts w:eastAsia="微软雅黑" w:ascii="微软雅黑" w:hAnsi="微软雅黑"/>
              </w:rPr>
              <w:t>值19-18</w:t>
            </w:r>
          </w:p>
        </w:tc>
        <w:tc>
          <w:tcPr>
            <w:tcW w:type="dxa" w:w="241"/>
          </w:tcPr>
          <w:p>
            <w:r/>
            <w:r>
              <w:rPr>
                <w:b w:val="0"/>
                <w:sz w:val="11"/>
                <w:rFonts w:eastAsia="微软雅黑" w:ascii="微软雅黑" w:hAnsi="微软雅黑"/>
              </w:rPr>
              <w:t>值19-19</w:t>
            </w:r>
          </w:p>
        </w:tc>
        <w:tc>
          <w:tcPr>
            <w:tcW w:type="dxa" w:w="241"/>
          </w:tcPr>
          <w:p>
            <w:r/>
            <w:r>
              <w:rPr>
                <w:b w:val="0"/>
                <w:sz w:val="11"/>
                <w:rFonts w:eastAsia="微软雅黑" w:ascii="微软雅黑" w:hAnsi="微软雅黑"/>
              </w:rPr>
              <w:t>值19-20</w:t>
            </w:r>
          </w:p>
        </w:tc>
        <w:tc>
          <w:tcPr>
            <w:tcW w:type="dxa" w:w="241"/>
          </w:tcPr>
          <w:p>
            <w:r/>
            <w:r>
              <w:rPr>
                <w:b w:val="0"/>
                <w:sz w:val="11"/>
                <w:rFonts w:eastAsia="微软雅黑" w:ascii="微软雅黑" w:hAnsi="微软雅黑"/>
              </w:rPr>
              <w:t>值19-21</w:t>
            </w:r>
          </w:p>
        </w:tc>
        <w:tc>
          <w:tcPr>
            <w:tcW w:type="dxa" w:w="241"/>
          </w:tcPr>
          <w:p>
            <w:r/>
            <w:r>
              <w:rPr>
                <w:b w:val="0"/>
                <w:sz w:val="11"/>
                <w:rFonts w:eastAsia="微软雅黑" w:ascii="微软雅黑" w:hAnsi="微软雅黑"/>
              </w:rPr>
              <w:t>值19-22</w:t>
            </w:r>
          </w:p>
        </w:tc>
        <w:tc>
          <w:tcPr>
            <w:tcW w:type="dxa" w:w="241"/>
          </w:tcPr>
          <w:p>
            <w:r/>
            <w:r>
              <w:rPr>
                <w:b w:val="0"/>
                <w:sz w:val="11"/>
                <w:rFonts w:eastAsia="微软雅黑" w:ascii="微软雅黑" w:hAnsi="微软雅黑"/>
              </w:rPr>
              <w:t>值19-23</w:t>
            </w:r>
          </w:p>
        </w:tc>
        <w:tc>
          <w:tcPr>
            <w:tcW w:type="dxa" w:w="241"/>
          </w:tcPr>
          <w:p>
            <w:r/>
            <w:r>
              <w:rPr>
                <w:b w:val="0"/>
                <w:sz w:val="11"/>
                <w:rFonts w:eastAsia="微软雅黑" w:ascii="微软雅黑" w:hAnsi="微软雅黑"/>
              </w:rPr>
              <w:t>值19-24</w:t>
            </w:r>
          </w:p>
        </w:tc>
        <w:tc>
          <w:tcPr>
            <w:tcW w:type="dxa" w:w="241"/>
          </w:tcPr>
          <w:p>
            <w:r/>
            <w:r>
              <w:rPr>
                <w:b w:val="0"/>
                <w:sz w:val="11"/>
                <w:rFonts w:eastAsia="微软雅黑" w:ascii="微软雅黑" w:hAnsi="微软雅黑"/>
              </w:rPr>
              <w:t>值19-25</w:t>
            </w:r>
          </w:p>
        </w:tc>
        <w:tc>
          <w:tcPr>
            <w:tcW w:type="dxa" w:w="241"/>
          </w:tcPr>
          <w:p>
            <w:r/>
            <w:r>
              <w:rPr>
                <w:b w:val="0"/>
                <w:sz w:val="11"/>
                <w:rFonts w:eastAsia="微软雅黑" w:ascii="微软雅黑" w:hAnsi="微软雅黑"/>
              </w:rPr>
              <w:t>值19-26</w:t>
            </w:r>
          </w:p>
        </w:tc>
        <w:tc>
          <w:tcPr>
            <w:tcW w:type="dxa" w:w="241"/>
          </w:tcPr>
          <w:p>
            <w:r/>
            <w:r>
              <w:rPr>
                <w:b w:val="0"/>
                <w:sz w:val="11"/>
                <w:rFonts w:eastAsia="微软雅黑" w:ascii="微软雅黑" w:hAnsi="微软雅黑"/>
              </w:rPr>
              <w:t>值19-27</w:t>
            </w:r>
          </w:p>
        </w:tc>
        <w:tc>
          <w:tcPr>
            <w:tcW w:type="dxa" w:w="241"/>
          </w:tcPr>
          <w:p>
            <w:r/>
            <w:r>
              <w:rPr>
                <w:b w:val="0"/>
                <w:sz w:val="11"/>
                <w:rFonts w:eastAsia="微软雅黑" w:ascii="微软雅黑" w:hAnsi="微软雅黑"/>
              </w:rPr>
              <w:t>值19-28</w:t>
            </w:r>
          </w:p>
        </w:tc>
        <w:tc>
          <w:tcPr>
            <w:tcW w:type="dxa" w:w="241"/>
          </w:tcPr>
          <w:p>
            <w:r/>
            <w:r>
              <w:rPr>
                <w:b w:val="0"/>
                <w:sz w:val="11"/>
                <w:rFonts w:eastAsia="微软雅黑" w:ascii="微软雅黑" w:hAnsi="微软雅黑"/>
              </w:rPr>
              <w:t>值19-29</w:t>
            </w:r>
          </w:p>
        </w:tc>
        <w:tc>
          <w:tcPr>
            <w:tcW w:type="dxa" w:w="241"/>
          </w:tcPr>
          <w:p>
            <w:r/>
            <w:r>
              <w:rPr>
                <w:b w:val="0"/>
                <w:sz w:val="11"/>
                <w:rFonts w:eastAsia="微软雅黑" w:ascii="微软雅黑" w:hAnsi="微软雅黑"/>
              </w:rPr>
              <w:t>值19-30</w:t>
            </w:r>
          </w:p>
        </w:tc>
        <w:tc>
          <w:tcPr>
            <w:tcW w:type="dxa" w:w="241"/>
          </w:tcPr>
          <w:p>
            <w:r/>
            <w:r>
              <w:rPr>
                <w:b w:val="0"/>
                <w:sz w:val="11"/>
                <w:rFonts w:eastAsia="微软雅黑" w:ascii="微软雅黑" w:hAnsi="微软雅黑"/>
              </w:rPr>
              <w:t>值19-31</w:t>
            </w:r>
          </w:p>
        </w:tc>
        <w:tc>
          <w:tcPr>
            <w:tcW w:type="dxa" w:w="241"/>
          </w:tcPr>
          <w:p>
            <w:r/>
            <w:r>
              <w:rPr>
                <w:b w:val="0"/>
                <w:sz w:val="11"/>
                <w:rFonts w:eastAsia="微软雅黑" w:ascii="微软雅黑" w:hAnsi="微软雅黑"/>
              </w:rPr>
              <w:t>值19-32</w:t>
            </w:r>
          </w:p>
        </w:tc>
        <w:tc>
          <w:tcPr>
            <w:tcW w:type="dxa" w:w="241"/>
          </w:tcPr>
          <w:p>
            <w:r/>
            <w:r>
              <w:rPr>
                <w:b w:val="0"/>
                <w:sz w:val="11"/>
                <w:rFonts w:eastAsia="微软雅黑" w:ascii="微软雅黑" w:hAnsi="微软雅黑"/>
              </w:rPr>
              <w:t>值19-33</w:t>
            </w:r>
          </w:p>
        </w:tc>
        <w:tc>
          <w:tcPr>
            <w:tcW w:type="dxa" w:w="241"/>
          </w:tcPr>
          <w:p>
            <w:r/>
            <w:r>
              <w:rPr>
                <w:b w:val="0"/>
                <w:sz w:val="11"/>
                <w:rFonts w:eastAsia="微软雅黑" w:ascii="微软雅黑" w:hAnsi="微软雅黑"/>
              </w:rPr>
              <w:t>值19-34</w:t>
            </w:r>
          </w:p>
        </w:tc>
        <w:tc>
          <w:tcPr>
            <w:tcW w:type="dxa" w:w="241"/>
          </w:tcPr>
          <w:p>
            <w:r/>
            <w:r>
              <w:rPr>
                <w:b w:val="0"/>
                <w:sz w:val="11"/>
                <w:rFonts w:eastAsia="微软雅黑" w:ascii="微软雅黑" w:hAnsi="微软雅黑"/>
              </w:rPr>
              <w:t>值19-35</w:t>
            </w:r>
          </w:p>
        </w:tc>
        <w:tc>
          <w:tcPr>
            <w:tcW w:type="dxa" w:w="241"/>
          </w:tcPr>
          <w:p>
            <w:r/>
            <w:r>
              <w:rPr>
                <w:b w:val="0"/>
                <w:sz w:val="11"/>
                <w:rFonts w:eastAsia="微软雅黑" w:ascii="微软雅黑" w:hAnsi="微软雅黑"/>
              </w:rPr>
              <w:t>值19-36</w:t>
            </w:r>
          </w:p>
        </w:tc>
        <w:tc>
          <w:tcPr>
            <w:tcW w:type="dxa" w:w="241"/>
          </w:tcPr>
          <w:p>
            <w:r/>
            <w:r>
              <w:rPr>
                <w:b w:val="0"/>
                <w:sz w:val="11"/>
                <w:rFonts w:eastAsia="微软雅黑" w:ascii="微软雅黑" w:hAnsi="微软雅黑"/>
              </w:rPr>
              <w:t>值19-37</w:t>
            </w:r>
          </w:p>
        </w:tc>
        <w:tc>
          <w:tcPr>
            <w:tcW w:type="dxa" w:w="241"/>
          </w:tcPr>
          <w:p>
            <w:r/>
            <w:r>
              <w:rPr>
                <w:b w:val="0"/>
                <w:sz w:val="11"/>
                <w:rFonts w:eastAsia="微软雅黑" w:ascii="微软雅黑" w:hAnsi="微软雅黑"/>
              </w:rPr>
              <w:t>值19-38</w:t>
            </w:r>
          </w:p>
        </w:tc>
        <w:tc>
          <w:tcPr>
            <w:tcW w:type="dxa" w:w="241"/>
          </w:tcPr>
          <w:p>
            <w:r/>
            <w:r>
              <w:rPr>
                <w:b w:val="0"/>
                <w:sz w:val="11"/>
                <w:rFonts w:eastAsia="微软雅黑" w:ascii="微软雅黑" w:hAnsi="微软雅黑"/>
              </w:rPr>
              <w:t>值19-39</w:t>
            </w:r>
          </w:p>
        </w:tc>
        <w:tc>
          <w:tcPr>
            <w:tcW w:type="dxa" w:w="241"/>
          </w:tcPr>
          <w:p>
            <w:r/>
            <w:r>
              <w:rPr>
                <w:b w:val="0"/>
                <w:sz w:val="11"/>
                <w:rFonts w:eastAsia="微软雅黑" w:ascii="微软雅黑" w:hAnsi="微软雅黑"/>
              </w:rPr>
              <w:t>值19-40</w:t>
            </w:r>
          </w:p>
        </w:tc>
      </w:tr>
      <w:tr>
        <w:tc>
          <w:tcPr>
            <w:tcW w:type="dxa" w:w="241"/>
          </w:tcPr>
          <w:p>
            <w:r/>
            <w:r>
              <w:rPr>
                <w:b w:val="0"/>
                <w:sz w:val="11"/>
                <w:rFonts w:eastAsia="微软雅黑" w:ascii="微软雅黑" w:hAnsi="微软雅黑"/>
              </w:rPr>
              <w:t>值20-1</w:t>
            </w:r>
          </w:p>
        </w:tc>
        <w:tc>
          <w:tcPr>
            <w:tcW w:type="dxa" w:w="241"/>
          </w:tcPr>
          <w:p>
            <w:r/>
            <w:r>
              <w:rPr>
                <w:b w:val="0"/>
                <w:sz w:val="11"/>
                <w:rFonts w:eastAsia="微软雅黑" w:ascii="微软雅黑" w:hAnsi="微软雅黑"/>
              </w:rPr>
              <w:t>值20-2</w:t>
            </w:r>
          </w:p>
        </w:tc>
        <w:tc>
          <w:tcPr>
            <w:tcW w:type="dxa" w:w="241"/>
          </w:tcPr>
          <w:p>
            <w:r/>
            <w:r>
              <w:rPr>
                <w:b w:val="0"/>
                <w:sz w:val="11"/>
                <w:rFonts w:eastAsia="微软雅黑" w:ascii="微软雅黑" w:hAnsi="微软雅黑"/>
              </w:rPr>
              <w:t>值20-3</w:t>
            </w:r>
          </w:p>
        </w:tc>
        <w:tc>
          <w:tcPr>
            <w:tcW w:type="dxa" w:w="241"/>
          </w:tcPr>
          <w:p>
            <w:r/>
            <w:r>
              <w:rPr>
                <w:b w:val="0"/>
                <w:sz w:val="11"/>
                <w:rFonts w:eastAsia="微软雅黑" w:ascii="微软雅黑" w:hAnsi="微软雅黑"/>
              </w:rPr>
              <w:t>值20-4</w:t>
            </w:r>
          </w:p>
        </w:tc>
        <w:tc>
          <w:tcPr>
            <w:tcW w:type="dxa" w:w="241"/>
          </w:tcPr>
          <w:p>
            <w:r/>
            <w:r>
              <w:rPr>
                <w:b w:val="0"/>
                <w:sz w:val="11"/>
                <w:rFonts w:eastAsia="微软雅黑" w:ascii="微软雅黑" w:hAnsi="微软雅黑"/>
              </w:rPr>
              <w:t>值20-5</w:t>
            </w:r>
          </w:p>
        </w:tc>
        <w:tc>
          <w:tcPr>
            <w:tcW w:type="dxa" w:w="241"/>
          </w:tcPr>
          <w:p>
            <w:r/>
            <w:r>
              <w:rPr>
                <w:b w:val="0"/>
                <w:sz w:val="11"/>
                <w:rFonts w:eastAsia="微软雅黑" w:ascii="微软雅黑" w:hAnsi="微软雅黑"/>
              </w:rPr>
              <w:t>值20-6</w:t>
            </w:r>
          </w:p>
        </w:tc>
        <w:tc>
          <w:tcPr>
            <w:tcW w:type="dxa" w:w="241"/>
          </w:tcPr>
          <w:p>
            <w:r/>
            <w:r>
              <w:rPr>
                <w:b w:val="0"/>
                <w:sz w:val="11"/>
                <w:rFonts w:eastAsia="微软雅黑" w:ascii="微软雅黑" w:hAnsi="微软雅黑"/>
              </w:rPr>
              <w:t>值20-7</w:t>
            </w:r>
          </w:p>
        </w:tc>
        <w:tc>
          <w:tcPr>
            <w:tcW w:type="dxa" w:w="241"/>
          </w:tcPr>
          <w:p>
            <w:r/>
            <w:r>
              <w:rPr>
                <w:b w:val="0"/>
                <w:sz w:val="11"/>
                <w:rFonts w:eastAsia="微软雅黑" w:ascii="微软雅黑" w:hAnsi="微软雅黑"/>
              </w:rPr>
              <w:t>值20-8</w:t>
            </w:r>
          </w:p>
        </w:tc>
        <w:tc>
          <w:tcPr>
            <w:tcW w:type="dxa" w:w="241"/>
          </w:tcPr>
          <w:p>
            <w:r/>
            <w:r>
              <w:rPr>
                <w:b w:val="0"/>
                <w:sz w:val="11"/>
                <w:rFonts w:eastAsia="微软雅黑" w:ascii="微软雅黑" w:hAnsi="微软雅黑"/>
              </w:rPr>
              <w:t>值20-9</w:t>
            </w:r>
          </w:p>
        </w:tc>
        <w:tc>
          <w:tcPr>
            <w:tcW w:type="dxa" w:w="241"/>
          </w:tcPr>
          <w:p>
            <w:r/>
            <w:r>
              <w:rPr>
                <w:b w:val="0"/>
                <w:sz w:val="11"/>
                <w:rFonts w:eastAsia="微软雅黑" w:ascii="微软雅黑" w:hAnsi="微软雅黑"/>
              </w:rPr>
              <w:t>值20-10</w:t>
            </w:r>
          </w:p>
        </w:tc>
        <w:tc>
          <w:tcPr>
            <w:tcW w:type="dxa" w:w="241"/>
          </w:tcPr>
          <w:p>
            <w:r/>
            <w:r>
              <w:rPr>
                <w:b w:val="0"/>
                <w:sz w:val="11"/>
                <w:rFonts w:eastAsia="微软雅黑" w:ascii="微软雅黑" w:hAnsi="微软雅黑"/>
              </w:rPr>
              <w:t>值20-11</w:t>
            </w:r>
          </w:p>
        </w:tc>
        <w:tc>
          <w:tcPr>
            <w:tcW w:type="dxa" w:w="241"/>
          </w:tcPr>
          <w:p>
            <w:r/>
            <w:r>
              <w:rPr>
                <w:b w:val="0"/>
                <w:sz w:val="11"/>
                <w:rFonts w:eastAsia="微软雅黑" w:ascii="微软雅黑" w:hAnsi="微软雅黑"/>
              </w:rPr>
              <w:t>值20-12</w:t>
            </w:r>
          </w:p>
        </w:tc>
        <w:tc>
          <w:tcPr>
            <w:tcW w:type="dxa" w:w="241"/>
          </w:tcPr>
          <w:p>
            <w:r/>
            <w:r>
              <w:rPr>
                <w:b w:val="0"/>
                <w:sz w:val="11"/>
                <w:rFonts w:eastAsia="微软雅黑" w:ascii="微软雅黑" w:hAnsi="微软雅黑"/>
              </w:rPr>
              <w:t>值20-13</w:t>
            </w:r>
          </w:p>
        </w:tc>
        <w:tc>
          <w:tcPr>
            <w:tcW w:type="dxa" w:w="241"/>
          </w:tcPr>
          <w:p>
            <w:r/>
            <w:r>
              <w:rPr>
                <w:b w:val="0"/>
                <w:sz w:val="11"/>
                <w:rFonts w:eastAsia="微软雅黑" w:ascii="微软雅黑" w:hAnsi="微软雅黑"/>
              </w:rPr>
              <w:t>值20-14</w:t>
            </w:r>
          </w:p>
        </w:tc>
        <w:tc>
          <w:tcPr>
            <w:tcW w:type="dxa" w:w="241"/>
          </w:tcPr>
          <w:p>
            <w:r/>
            <w:r>
              <w:rPr>
                <w:b w:val="0"/>
                <w:sz w:val="11"/>
                <w:rFonts w:eastAsia="微软雅黑" w:ascii="微软雅黑" w:hAnsi="微软雅黑"/>
              </w:rPr>
              <w:t>值20-15</w:t>
            </w:r>
          </w:p>
        </w:tc>
        <w:tc>
          <w:tcPr>
            <w:tcW w:type="dxa" w:w="241"/>
          </w:tcPr>
          <w:p>
            <w:r/>
            <w:r>
              <w:rPr>
                <w:b w:val="0"/>
                <w:sz w:val="11"/>
                <w:rFonts w:eastAsia="微软雅黑" w:ascii="微软雅黑" w:hAnsi="微软雅黑"/>
              </w:rPr>
              <w:t>值20-16</w:t>
            </w:r>
          </w:p>
        </w:tc>
        <w:tc>
          <w:tcPr>
            <w:tcW w:type="dxa" w:w="241"/>
          </w:tcPr>
          <w:p>
            <w:r/>
            <w:r>
              <w:rPr>
                <w:b w:val="0"/>
                <w:sz w:val="11"/>
                <w:rFonts w:eastAsia="微软雅黑" w:ascii="微软雅黑" w:hAnsi="微软雅黑"/>
              </w:rPr>
              <w:t>值20-17</w:t>
            </w:r>
          </w:p>
        </w:tc>
        <w:tc>
          <w:tcPr>
            <w:tcW w:type="dxa" w:w="241"/>
          </w:tcPr>
          <w:p>
            <w:r/>
            <w:r>
              <w:rPr>
                <w:b w:val="0"/>
                <w:sz w:val="11"/>
                <w:rFonts w:eastAsia="微软雅黑" w:ascii="微软雅黑" w:hAnsi="微软雅黑"/>
              </w:rPr>
              <w:t>值20-18</w:t>
            </w:r>
          </w:p>
        </w:tc>
        <w:tc>
          <w:tcPr>
            <w:tcW w:type="dxa" w:w="241"/>
          </w:tcPr>
          <w:p>
            <w:r/>
            <w:r>
              <w:rPr>
                <w:b w:val="0"/>
                <w:sz w:val="11"/>
                <w:rFonts w:eastAsia="微软雅黑" w:ascii="微软雅黑" w:hAnsi="微软雅黑"/>
              </w:rPr>
              <w:t>值20-19</w:t>
            </w:r>
          </w:p>
        </w:tc>
        <w:tc>
          <w:tcPr>
            <w:tcW w:type="dxa" w:w="241"/>
          </w:tcPr>
          <w:p>
            <w:r/>
            <w:r>
              <w:rPr>
                <w:b w:val="0"/>
                <w:sz w:val="11"/>
                <w:rFonts w:eastAsia="微软雅黑" w:ascii="微软雅黑" w:hAnsi="微软雅黑"/>
              </w:rPr>
              <w:t>值20-20</w:t>
            </w:r>
          </w:p>
        </w:tc>
        <w:tc>
          <w:tcPr>
            <w:tcW w:type="dxa" w:w="241"/>
          </w:tcPr>
          <w:p>
            <w:r/>
            <w:r>
              <w:rPr>
                <w:b w:val="0"/>
                <w:sz w:val="11"/>
                <w:rFonts w:eastAsia="微软雅黑" w:ascii="微软雅黑" w:hAnsi="微软雅黑"/>
              </w:rPr>
              <w:t>值20-21</w:t>
            </w:r>
          </w:p>
        </w:tc>
        <w:tc>
          <w:tcPr>
            <w:tcW w:type="dxa" w:w="241"/>
          </w:tcPr>
          <w:p>
            <w:r/>
            <w:r>
              <w:rPr>
                <w:b w:val="0"/>
                <w:sz w:val="11"/>
                <w:rFonts w:eastAsia="微软雅黑" w:ascii="微软雅黑" w:hAnsi="微软雅黑"/>
              </w:rPr>
              <w:t>值20-22</w:t>
            </w:r>
          </w:p>
        </w:tc>
        <w:tc>
          <w:tcPr>
            <w:tcW w:type="dxa" w:w="241"/>
          </w:tcPr>
          <w:p>
            <w:r/>
            <w:r>
              <w:rPr>
                <w:b w:val="0"/>
                <w:sz w:val="11"/>
                <w:rFonts w:eastAsia="微软雅黑" w:ascii="微软雅黑" w:hAnsi="微软雅黑"/>
              </w:rPr>
              <w:t>值20-23</w:t>
            </w:r>
          </w:p>
        </w:tc>
        <w:tc>
          <w:tcPr>
            <w:tcW w:type="dxa" w:w="241"/>
          </w:tcPr>
          <w:p>
            <w:r/>
            <w:r>
              <w:rPr>
                <w:b w:val="0"/>
                <w:sz w:val="11"/>
                <w:rFonts w:eastAsia="微软雅黑" w:ascii="微软雅黑" w:hAnsi="微软雅黑"/>
              </w:rPr>
              <w:t>值20-24</w:t>
            </w:r>
          </w:p>
        </w:tc>
        <w:tc>
          <w:tcPr>
            <w:tcW w:type="dxa" w:w="241"/>
          </w:tcPr>
          <w:p>
            <w:r/>
            <w:r>
              <w:rPr>
                <w:b w:val="0"/>
                <w:sz w:val="11"/>
                <w:rFonts w:eastAsia="微软雅黑" w:ascii="微软雅黑" w:hAnsi="微软雅黑"/>
              </w:rPr>
              <w:t>值20-25</w:t>
            </w:r>
          </w:p>
        </w:tc>
        <w:tc>
          <w:tcPr>
            <w:tcW w:type="dxa" w:w="241"/>
          </w:tcPr>
          <w:p>
            <w:r/>
            <w:r>
              <w:rPr>
                <w:b w:val="0"/>
                <w:sz w:val="11"/>
                <w:rFonts w:eastAsia="微软雅黑" w:ascii="微软雅黑" w:hAnsi="微软雅黑"/>
              </w:rPr>
              <w:t>值20-26</w:t>
            </w:r>
          </w:p>
        </w:tc>
        <w:tc>
          <w:tcPr>
            <w:tcW w:type="dxa" w:w="241"/>
          </w:tcPr>
          <w:p>
            <w:r/>
            <w:r>
              <w:rPr>
                <w:b w:val="0"/>
                <w:sz w:val="11"/>
                <w:rFonts w:eastAsia="微软雅黑" w:ascii="微软雅黑" w:hAnsi="微软雅黑"/>
              </w:rPr>
              <w:t>值20-27</w:t>
            </w:r>
          </w:p>
        </w:tc>
        <w:tc>
          <w:tcPr>
            <w:tcW w:type="dxa" w:w="241"/>
          </w:tcPr>
          <w:p>
            <w:r/>
            <w:r>
              <w:rPr>
                <w:b w:val="0"/>
                <w:sz w:val="11"/>
                <w:rFonts w:eastAsia="微软雅黑" w:ascii="微软雅黑" w:hAnsi="微软雅黑"/>
              </w:rPr>
              <w:t>值20-28</w:t>
            </w:r>
          </w:p>
        </w:tc>
        <w:tc>
          <w:tcPr>
            <w:tcW w:type="dxa" w:w="241"/>
          </w:tcPr>
          <w:p>
            <w:r/>
            <w:r>
              <w:rPr>
                <w:b w:val="0"/>
                <w:sz w:val="11"/>
                <w:rFonts w:eastAsia="微软雅黑" w:ascii="微软雅黑" w:hAnsi="微软雅黑"/>
              </w:rPr>
              <w:t>值20-29</w:t>
            </w:r>
          </w:p>
        </w:tc>
        <w:tc>
          <w:tcPr>
            <w:tcW w:type="dxa" w:w="241"/>
          </w:tcPr>
          <w:p>
            <w:r/>
            <w:r>
              <w:rPr>
                <w:b w:val="0"/>
                <w:sz w:val="11"/>
                <w:rFonts w:eastAsia="微软雅黑" w:ascii="微软雅黑" w:hAnsi="微软雅黑"/>
              </w:rPr>
              <w:t>值20-30</w:t>
            </w:r>
          </w:p>
        </w:tc>
        <w:tc>
          <w:tcPr>
            <w:tcW w:type="dxa" w:w="241"/>
          </w:tcPr>
          <w:p>
            <w:r/>
            <w:r>
              <w:rPr>
                <w:b w:val="0"/>
                <w:sz w:val="11"/>
                <w:rFonts w:eastAsia="微软雅黑" w:ascii="微软雅黑" w:hAnsi="微软雅黑"/>
              </w:rPr>
              <w:t>值20-31</w:t>
            </w:r>
          </w:p>
        </w:tc>
        <w:tc>
          <w:tcPr>
            <w:tcW w:type="dxa" w:w="241"/>
          </w:tcPr>
          <w:p>
            <w:r/>
            <w:r>
              <w:rPr>
                <w:b w:val="0"/>
                <w:sz w:val="11"/>
                <w:rFonts w:eastAsia="微软雅黑" w:ascii="微软雅黑" w:hAnsi="微软雅黑"/>
              </w:rPr>
              <w:t>值20-32</w:t>
            </w:r>
          </w:p>
        </w:tc>
        <w:tc>
          <w:tcPr>
            <w:tcW w:type="dxa" w:w="241"/>
          </w:tcPr>
          <w:p>
            <w:r/>
            <w:r>
              <w:rPr>
                <w:b w:val="0"/>
                <w:sz w:val="11"/>
                <w:rFonts w:eastAsia="微软雅黑" w:ascii="微软雅黑" w:hAnsi="微软雅黑"/>
              </w:rPr>
              <w:t>值20-33</w:t>
            </w:r>
          </w:p>
        </w:tc>
        <w:tc>
          <w:tcPr>
            <w:tcW w:type="dxa" w:w="241"/>
          </w:tcPr>
          <w:p>
            <w:r/>
            <w:r>
              <w:rPr>
                <w:b w:val="0"/>
                <w:sz w:val="11"/>
                <w:rFonts w:eastAsia="微软雅黑" w:ascii="微软雅黑" w:hAnsi="微软雅黑"/>
              </w:rPr>
              <w:t>值20-34</w:t>
            </w:r>
          </w:p>
        </w:tc>
        <w:tc>
          <w:tcPr>
            <w:tcW w:type="dxa" w:w="241"/>
          </w:tcPr>
          <w:p>
            <w:r/>
            <w:r>
              <w:rPr>
                <w:b w:val="0"/>
                <w:sz w:val="11"/>
                <w:rFonts w:eastAsia="微软雅黑" w:ascii="微软雅黑" w:hAnsi="微软雅黑"/>
              </w:rPr>
              <w:t>值20-35</w:t>
            </w:r>
          </w:p>
        </w:tc>
        <w:tc>
          <w:tcPr>
            <w:tcW w:type="dxa" w:w="241"/>
          </w:tcPr>
          <w:p>
            <w:r/>
            <w:r>
              <w:rPr>
                <w:b w:val="0"/>
                <w:sz w:val="11"/>
                <w:rFonts w:eastAsia="微软雅黑" w:ascii="微软雅黑" w:hAnsi="微软雅黑"/>
              </w:rPr>
              <w:t>值20-36</w:t>
            </w:r>
          </w:p>
        </w:tc>
        <w:tc>
          <w:tcPr>
            <w:tcW w:type="dxa" w:w="241"/>
          </w:tcPr>
          <w:p>
            <w:r/>
            <w:r>
              <w:rPr>
                <w:b w:val="0"/>
                <w:sz w:val="11"/>
                <w:rFonts w:eastAsia="微软雅黑" w:ascii="微软雅黑" w:hAnsi="微软雅黑"/>
              </w:rPr>
              <w:t>值20-37</w:t>
            </w:r>
          </w:p>
        </w:tc>
        <w:tc>
          <w:tcPr>
            <w:tcW w:type="dxa" w:w="241"/>
          </w:tcPr>
          <w:p>
            <w:r/>
            <w:r>
              <w:rPr>
                <w:b w:val="0"/>
                <w:sz w:val="11"/>
                <w:rFonts w:eastAsia="微软雅黑" w:ascii="微软雅黑" w:hAnsi="微软雅黑"/>
              </w:rPr>
              <w:t>值20-38</w:t>
            </w:r>
          </w:p>
        </w:tc>
        <w:tc>
          <w:tcPr>
            <w:tcW w:type="dxa" w:w="241"/>
          </w:tcPr>
          <w:p>
            <w:r/>
            <w:r>
              <w:rPr>
                <w:b w:val="0"/>
                <w:sz w:val="11"/>
                <w:rFonts w:eastAsia="微软雅黑" w:ascii="微软雅黑" w:hAnsi="微软雅黑"/>
              </w:rPr>
              <w:t>值20-39</w:t>
            </w:r>
          </w:p>
        </w:tc>
        <w:tc>
          <w:tcPr>
            <w:tcW w:type="dxa" w:w="241"/>
          </w:tcPr>
          <w:p>
            <w:r/>
            <w:r>
              <w:rPr>
                <w:b w:val="0"/>
                <w:sz w:val="11"/>
                <w:rFonts w:eastAsia="微软雅黑" w:ascii="微软雅黑" w:hAnsi="微软雅黑"/>
              </w:rPr>
              <w:t>值20-40</w:t>
            </w:r>
          </w:p>
        </w:tc>
      </w:tr>
    </w:tbl>
    <w:p/>
    <w:p>
      <w:pPr>
        <w:spacing w:after="0"/>
      </w:pPr>
      <w:bookmarkStart w:id="6" w:name="file_006_06_超宽表格"/>
      <w:bookmarkEnd w:id="6"/>
    </w:p>
    <w:p>
      <w:r>
        <w:br w:type="page"/>
      </w:r>
    </w:p>
    <w:p>
      <w:pPr>
        <w:spacing w:before="200" w:after="120"/>
      </w:pPr>
      <w:r>
        <w:rPr>
          <w:rFonts w:ascii="微软雅黑" w:hAnsi="微软雅黑" w:eastAsia="微软雅黑"/>
          <w:b/>
          <w:color w:val="1F365D"/>
          <w:sz w:val="32"/>
        </w:rPr>
        <w:t>7. 07-长文本单元格</w:t>
      </w:r>
    </w:p>
    <w:p>
      <w:pPr>
        <w:spacing w:before="40" w:after="160"/>
        <w:jc w:val="center"/>
      </w:pPr>
      <w:r>
        <w:rPr>
          <w:color w:val="808080"/>
          <w:sz w:val="17"/>
          <w:rFonts w:eastAsia="微软雅黑" w:ascii="微软雅黑" w:hAnsi="微软雅黑"/>
        </w:rPr>
        <w:t>来源文件：07-长文本单元格.xlsx（5.0 KB）</w:t>
      </w:r>
    </w:p>
    <w:p>
      <w:pPr>
        <w:spacing w:before="120" w:after="80"/>
      </w:pPr>
      <w:r>
        <w:rPr>
          <w:rFonts w:ascii="微软雅黑" w:hAnsi="微软雅黑" w:eastAsia="微软雅黑"/>
          <w:b/>
          <w:color w:val="1F365D"/>
          <w:sz w:val="26"/>
        </w:rPr>
        <w:t>工作表：长文本</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125"/>
        <w:gridCol w:w="2268"/>
      </w:tblGrid>
      <w:tr>
        <w:trPr>
          <w:tblHeader w:val="true"/>
        </w:trPr>
        <w:tc>
          <w:tcPr>
            <w:tcW w:type="dxa" w:w="1125"/>
            <w:shd w:val="clear" w:color="auto" w:fill="DCE6F1"/>
          </w:tcPr>
          <w:p>
            <w:r/>
            <w:r>
              <w:rPr>
                <w:b/>
                <w:sz w:val="20"/>
                <w:rFonts w:eastAsia="微软雅黑" w:ascii="微软雅黑" w:hAnsi="微软雅黑"/>
              </w:rPr>
              <w:t>编号</w:t>
            </w:r>
          </w:p>
        </w:tc>
        <w:tc>
          <w:tcPr>
            <w:tcW w:type="dxa" w:w="2268"/>
            <w:shd w:val="clear" w:color="auto" w:fill="DCE6F1"/>
          </w:tcPr>
          <w:p>
            <w:r/>
            <w:r>
              <w:rPr>
                <w:b/>
                <w:sz w:val="20"/>
                <w:rFonts w:eastAsia="微软雅黑" w:ascii="微软雅黑" w:hAnsi="微软雅黑"/>
              </w:rPr>
              <w:t>描述</w:t>
            </w:r>
          </w:p>
        </w:tc>
      </w:tr>
      <w:tr>
        <w:tc>
          <w:tcPr>
            <w:tcW w:type="dxa" w:w="1125"/>
          </w:tcPr>
          <w:p>
            <w:r/>
            <w:r>
              <w:rPr>
                <w:b w:val="0"/>
                <w:sz w:val="20"/>
                <w:rFonts w:eastAsia="微软雅黑" w:ascii="微软雅黑" w:hAnsi="微软雅黑"/>
              </w:rPr>
              <w:t>1</w:t>
            </w:r>
          </w:p>
        </w:tc>
        <w:tc>
          <w:tcPr>
            <w:tcW w:type="dxa" w:w="2268"/>
          </w:tcPr>
          <w:p>
            <w:r/>
            <w:r>
              <w:rPr>
                <w:b w:val="0"/>
                <w:sz w:val="20"/>
                <w:rFonts w:eastAsia="微软雅黑" w:ascii="微软雅黑" w:hAnsi="微软雅黑"/>
              </w:rPr>
              <w:t>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w:t>
            </w:r>
          </w:p>
        </w:tc>
      </w:tr>
      <w:tr>
        <w:tc>
          <w:tcPr>
            <w:tcW w:type="dxa" w:w="1125"/>
          </w:tcPr>
          <w:p>
            <w:r/>
            <w:r>
              <w:rPr>
                <w:b w:val="0"/>
                <w:sz w:val="20"/>
                <w:rFonts w:eastAsia="微软雅黑" w:ascii="微软雅黑" w:hAnsi="微软雅黑"/>
              </w:rPr>
              <w:t>2</w:t>
            </w:r>
          </w:p>
        </w:tc>
        <w:tc>
          <w:tcPr>
            <w:tcW w:type="dxa" w:w="2268"/>
          </w:tcPr>
          <w:p>
            <w:r/>
            <w:r>
              <w:rPr>
                <w:b w:val="0"/>
                <w:sz w:val="20"/>
                <w:rFonts w:eastAsia="微软雅黑" w:ascii="微软雅黑" w:hAnsi="微软雅黑"/>
              </w:rPr>
              <w:t>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w:t>
            </w:r>
          </w:p>
        </w:tc>
      </w:tr>
      <w:tr>
        <w:tc>
          <w:tcPr>
            <w:tcW w:type="dxa" w:w="1125"/>
          </w:tcPr>
          <w:p>
            <w:r/>
            <w:r>
              <w:rPr>
                <w:b w:val="0"/>
                <w:sz w:val="20"/>
                <w:rFonts w:eastAsia="微软雅黑" w:ascii="微软雅黑" w:hAnsi="微软雅黑"/>
              </w:rPr>
              <w:t>3</w:t>
            </w:r>
          </w:p>
        </w:tc>
        <w:tc>
          <w:tcPr>
            <w:tcW w:type="dxa" w:w="2268"/>
          </w:tcPr>
          <w:p>
            <w:r/>
            <w:r>
              <w:rPr>
                <w:b w:val="0"/>
                <w:sz w:val="20"/>
                <w:rFonts w:eastAsia="微软雅黑" w:ascii="微软雅黑" w:hAnsi="微软雅黑"/>
              </w:rPr>
              <w:t>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w:t>
            </w:r>
          </w:p>
        </w:tc>
      </w:tr>
      <w:tr>
        <w:tc>
          <w:tcPr>
            <w:tcW w:type="dxa" w:w="1125"/>
          </w:tcPr>
          <w:p>
            <w:r/>
            <w:r>
              <w:rPr>
                <w:b w:val="0"/>
                <w:sz w:val="20"/>
                <w:rFonts w:eastAsia="微软雅黑" w:ascii="微软雅黑" w:hAnsi="微软雅黑"/>
              </w:rPr>
              <w:t>4</w:t>
            </w:r>
          </w:p>
        </w:tc>
        <w:tc>
          <w:tcPr>
            <w:tcW w:type="dxa" w:w="2268"/>
          </w:tcPr>
          <w:p>
            <w:r/>
            <w:r>
              <w:rPr>
                <w:b w:val="0"/>
                <w:sz w:val="20"/>
                <w:rFonts w:eastAsia="微软雅黑" w:ascii="微软雅黑" w:hAnsi="微软雅黑"/>
              </w:rPr>
              <w:t>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w:t>
            </w:r>
          </w:p>
        </w:tc>
      </w:tr>
      <w:tr>
        <w:tc>
          <w:tcPr>
            <w:tcW w:type="dxa" w:w="1125"/>
          </w:tcPr>
          <w:p>
            <w:r/>
            <w:r>
              <w:rPr>
                <w:b w:val="0"/>
                <w:sz w:val="20"/>
                <w:rFonts w:eastAsia="微软雅黑" w:ascii="微软雅黑" w:hAnsi="微软雅黑"/>
              </w:rPr>
              <w:t>5</w:t>
            </w:r>
          </w:p>
        </w:tc>
        <w:tc>
          <w:tcPr>
            <w:tcW w:type="dxa" w:w="2268"/>
          </w:tcPr>
          <w:p>
            <w:r/>
            <w:r>
              <w:rPr>
                <w:b w:val="0"/>
                <w:sz w:val="20"/>
                <w:rFonts w:eastAsia="微软雅黑" w:ascii="微软雅黑" w:hAnsi="微软雅黑"/>
              </w:rPr>
              <w:t>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w:t>
            </w:r>
          </w:p>
        </w:tc>
      </w:tr>
      <w:tr>
        <w:tc>
          <w:tcPr>
            <w:tcW w:type="dxa" w:w="1125"/>
          </w:tcPr>
          <w:p>
            <w:r/>
            <w:r>
              <w:rPr>
                <w:b w:val="0"/>
                <w:sz w:val="20"/>
                <w:rFonts w:eastAsia="微软雅黑" w:ascii="微软雅黑" w:hAnsi="微软雅黑"/>
              </w:rPr>
              <w:t>6</w:t>
            </w:r>
          </w:p>
        </w:tc>
        <w:tc>
          <w:tcPr>
            <w:tcW w:type="dxa" w:w="2268"/>
          </w:tcPr>
          <w:p>
            <w:r/>
            <w:r>
              <w:rPr>
                <w:b w:val="0"/>
                <w:sz w:val="20"/>
                <w:rFonts w:eastAsia="微软雅黑" w:ascii="微软雅黑" w:hAnsi="微软雅黑"/>
              </w:rPr>
              <w:t>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w:t>
            </w:r>
          </w:p>
        </w:tc>
      </w:tr>
      <w:tr>
        <w:tc>
          <w:tcPr>
            <w:tcW w:type="dxa" w:w="1125"/>
          </w:tcPr>
          <w:p>
            <w:r/>
            <w:r>
              <w:rPr>
                <w:b w:val="0"/>
                <w:sz w:val="20"/>
                <w:rFonts w:eastAsia="微软雅黑" w:ascii="微软雅黑" w:hAnsi="微软雅黑"/>
              </w:rPr>
              <w:t>7</w:t>
            </w:r>
          </w:p>
        </w:tc>
        <w:tc>
          <w:tcPr>
            <w:tcW w:type="dxa" w:w="2268"/>
          </w:tcPr>
          <w:p>
            <w:r/>
            <w:r>
              <w:rPr>
                <w:b w:val="0"/>
                <w:sz w:val="20"/>
                <w:rFonts w:eastAsia="微软雅黑" w:ascii="微软雅黑" w:hAnsi="微软雅黑"/>
              </w:rPr>
              <w:t>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这是一段很长的描述文字</w:t>
            </w:r>
          </w:p>
        </w:tc>
      </w:tr>
    </w:tbl>
    <w:p/>
    <w:p>
      <w:pPr>
        <w:spacing w:after="0"/>
      </w:pPr>
      <w:bookmarkStart w:id="7" w:name="file_007_07_长文本单元格"/>
      <w:bookmarkEnd w:id="7"/>
    </w:p>
    <w:p>
      <w:r>
        <w:br w:type="page"/>
      </w:r>
    </w:p>
    <w:p>
      <w:pPr>
        <w:spacing w:before="200" w:after="120"/>
      </w:pPr>
      <w:r>
        <w:rPr>
          <w:rFonts w:ascii="微软雅黑" w:hAnsi="微软雅黑" w:eastAsia="微软雅黑"/>
          <w:b/>
          <w:color w:val="1F365D"/>
          <w:sz w:val="32"/>
        </w:rPr>
        <w:t>8. 08-超长单行文本</w:t>
      </w:r>
    </w:p>
    <w:p>
      <w:pPr>
        <w:spacing w:before="40" w:after="160"/>
        <w:jc w:val="center"/>
      </w:pPr>
      <w:r>
        <w:rPr>
          <w:color w:val="808080"/>
          <w:sz w:val="17"/>
          <w:rFonts w:eastAsia="微软雅黑" w:ascii="微软雅黑" w:hAnsi="微软雅黑"/>
        </w:rPr>
        <w:t>来源文件：08-超长单行文本.txt（4.7 KB）</w:t>
      </w:r>
    </w:p>
    <w:p>
      <w:pPr>
        <w:spacing w:after="0"/>
      </w:pPr>
      <w:r>
        <w:rPr>
          <w:sz w:val="21"/>
        </w:rPr>
        <w:t>超长单行：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测试内容</w:t>
      </w:r>
    </w:p>
    <w:p>
      <w:pPr>
        <w:spacing w:after="0"/>
      </w:pPr>
      <w:bookmarkStart w:id="8" w:name="file_008_08_超长单行文本"/>
      <w:bookmarkEnd w:id="8"/>
    </w:p>
    <w:p>
      <w:r>
        <w:br w:type="page"/>
      </w:r>
    </w:p>
    <w:p>
      <w:pPr>
        <w:spacing w:before="200" w:after="120"/>
      </w:pPr>
      <w:r>
        <w:rPr>
          <w:rFonts w:ascii="微软雅黑" w:hAnsi="微软雅黑" w:eastAsia="微软雅黑"/>
          <w:b/>
          <w:color w:val="1F365D"/>
          <w:sz w:val="32"/>
        </w:rPr>
        <w:t>10. 10-损坏文件</w:t>
      </w:r>
    </w:p>
    <w:p>
      <w:pPr>
        <w:spacing w:before="40" w:after="160"/>
        <w:jc w:val="center"/>
      </w:pPr>
      <w:r>
        <w:rPr>
          <w:color w:val="808080"/>
          <w:sz w:val="17"/>
          <w:rFonts w:eastAsia="微软雅黑" w:ascii="微软雅黑" w:hAnsi="微软雅黑"/>
        </w:rPr>
        <w:t>来源文件：10-损坏文件.docx（35 B）</w:t>
      </w:r>
    </w:p>
    <w:p>
      <w:r>
        <w:br w:type="page"/>
      </w:r>
    </w:p>
    <w:p>
      <w:pPr>
        <w:spacing w:before="200" w:after="120"/>
      </w:pPr>
      <w:r>
        <w:rPr>
          <w:rFonts w:ascii="微软雅黑" w:hAnsi="微软雅黑" w:eastAsia="微软雅黑"/>
          <w:b/>
          <w:color w:val="1F365D"/>
          <w:sz w:val="32"/>
        </w:rPr>
        <w:t>12. 12-透明大图</w:t>
      </w:r>
    </w:p>
    <w:p>
      <w:pPr>
        <w:spacing w:before="40" w:after="160"/>
        <w:jc w:val="center"/>
      </w:pPr>
      <w:r>
        <w:rPr>
          <w:color w:val="808080"/>
          <w:sz w:val="17"/>
          <w:rFonts w:eastAsia="微软雅黑" w:ascii="微软雅黑" w:hAnsi="微软雅黑"/>
        </w:rPr>
        <w:t>来源文件：12-透明大图.png（62.9 KB）</w:t>
      </w:r>
    </w:p>
    <w:p>
      <w:pPr>
        <w:spacing w:before="0" w:after="0"/>
        <w:jc w:val="center"/>
      </w:pPr>
      <w:r>
        <w:drawing>
          <wp:inline xmlns:a="http://schemas.openxmlformats.org/drawingml/2006/main" xmlns:pic="http://schemas.openxmlformats.org/drawingml/2006/picture">
            <wp:extent cx="6122088" cy="4591566"/>
            <wp:docPr id="7" name="Picture 7" descr="12-透明大图.png" title="12-透明大图.png"/>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122088" cy="4591566"/>
                    </a:xfrm>
                    <a:prstGeom prst="rect"/>
                  </pic:spPr>
                </pic:pic>
              </a:graphicData>
            </a:graphic>
          </wp:inline>
        </w:drawing>
      </w:r>
    </w:p>
    <w:p>
      <w:pPr>
        <w:spacing w:before="40" w:after="160"/>
        <w:jc w:val="center"/>
      </w:pPr>
      <w:r>
        <w:rPr>
          <w:color w:val="808080"/>
          <w:sz w:val="17"/>
          <w:rFonts w:eastAsia="微软雅黑" w:ascii="微软雅黑" w:hAnsi="微软雅黑"/>
        </w:rPr>
        <w:t>图 12：12-透明大图.png（4000×3000px）</w:t>
      </w:r>
    </w:p>
    <w:p>
      <w:pPr>
        <w:spacing w:after="0"/>
      </w:pPr>
      <w:bookmarkStart w:id="9" w:name="file_012_12_透明大图"/>
      <w:bookmarkEnd w:id="9"/>
    </w:p>
    <w:sectPr w:rsidR="00FC693F" w:rsidRPr="0006063C" w:rsidSect="00034616">
      <w:pgSz w:w="11909" w:h="16834"/>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
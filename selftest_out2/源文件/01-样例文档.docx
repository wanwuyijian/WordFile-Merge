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这是一份样例 Word 文档</w:t>
      </w:r>
    </w:p>
    <w:p>
      <w:r>
        <w:t>用于验证合并工具能正确搬运正文、格式与表格。</w:t>
      </w:r>
    </w:p>
    <w:p>
      <w:r>
        <w:t>第二段：包含**粗体**（源里是真粗体）、以及一个长句子来测试换行与折行行为是否正常。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项目</w:t>
            </w:r>
          </w:p>
        </w:tc>
        <w:tc>
          <w:tcPr>
            <w:tcW w:type="dxa" w:w="2880"/>
          </w:tcPr>
          <w:p>
            <w:r>
              <w:t>数量</w:t>
            </w:r>
          </w:p>
        </w:tc>
        <w:tc>
          <w:tcPr>
            <w:tcW w:type="dxa" w:w="2880"/>
          </w:tcPr>
          <w:p>
            <w:r>
              <w:t>金额</w:t>
            </w:r>
          </w:p>
        </w:tc>
      </w:tr>
      <w:tr>
        <w:tc>
          <w:tcPr>
            <w:tcW w:type="dxa" w:w="2880"/>
          </w:tcPr>
          <w:p>
            <w:r>
              <w:t>A 产品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1,200.00</w:t>
            </w:r>
          </w:p>
        </w:tc>
      </w:tr>
      <w:tr>
        <w:tc>
          <w:tcPr>
            <w:tcW w:type="dxa" w:w="2880"/>
          </w:tcPr>
          <w:p>
            <w:r>
              <w:t>B 产品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980.50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2540000" cy="152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5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r>
        <w:t>这一段位于源文档的【横向页】里，合并后应当仍是横向页。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